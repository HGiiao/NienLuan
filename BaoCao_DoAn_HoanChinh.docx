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after="0" w:before="0"/>
        <w:jc w:val="center"/>
      </w:pPr>
      <w:r>
        <w:rPr>
          <w:rFonts w:ascii="Times New Roman" w:hAnsi="Times New Roman" w:eastAsia="Times New Roman"/>
          <w:b/>
          <w:i w:val="0"/>
          <w:sz w:val="26"/>
        </w:rPr>
        <w:t>TRƯỜNG ĐẠI HỌC ĐỒNG THÁP</w:t>
      </w:r>
    </w:p>
    <w:p>
      <w:pPr>
        <w:spacing w:lineRule="auto" w:line="312" w:after="0" w:before="0"/>
        <w:jc w:val="center"/>
      </w:pPr>
      <w:r>
        <w:rPr>
          <w:rFonts w:ascii="Times New Roman" w:hAnsi="Times New Roman" w:eastAsia="Times New Roman"/>
          <w:b/>
          <w:i w:val="0"/>
          <w:sz w:val="26"/>
        </w:rPr>
        <w:t>KHOA CÔNG NGHỆ - KỸ THUẬT</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i w:val="0"/>
          <w:sz w:val="36"/>
        </w:rPr>
        <w:t>ĐỒ ÁN MÔN HỌC 2</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i w:val="0"/>
          <w:sz w:val="28"/>
        </w:rPr>
        <w:t>WEBSITE TỔNG HỢP DỮ LIỆU VÉ MÁY BAY,</w:t>
      </w:r>
    </w:p>
    <w:p>
      <w:pPr>
        <w:spacing w:lineRule="auto" w:line="312" w:after="0" w:before="0"/>
        <w:jc w:val="center"/>
      </w:pPr>
      <w:r>
        <w:rPr>
          <w:rFonts w:ascii="Times New Roman" w:hAnsi="Times New Roman" w:eastAsia="Times New Roman"/>
          <w:b/>
          <w:i w:val="0"/>
          <w:sz w:val="28"/>
        </w:rPr>
        <w:t>VÉ TÀU HỎA VÀ GỢI Ý SO SÁNH GIÁ VÉ</w:t>
      </w:r>
    </w:p>
    <w:p>
      <w:pPr>
        <w:spacing w:lineRule="auto" w:line="312" w:after="0" w:before="0"/>
        <w:jc w:val="center"/>
      </w:pPr>
      <w:r>
        <w:rPr>
          <w:rFonts w:ascii="Times New Roman" w:hAnsi="Times New Roman" w:eastAsia="Times New Roman"/>
          <w:b/>
          <w:i w:val="0"/>
          <w:sz w:val="28"/>
        </w:rPr>
        <w:t>THEO THỜI GIAN THỰC</w:t>
      </w:r>
    </w:p>
    <w:p>
      <w:pPr>
        <w:spacing w:lineRule="auto" w:line="312" w:after="0" w:before="0"/>
        <w:jc w:val="center"/>
      </w:pP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i w:val="0"/>
          <w:sz w:val="26"/>
        </w:rPr>
        <w:t>Sinh viên thực hiện:</w:t>
      </w:r>
    </w:p>
    <w:p>
      <w:pPr>
        <w:spacing w:lineRule="auto" w:line="312" w:after="0" w:before="0"/>
        <w:jc w:val="center"/>
      </w:pPr>
      <w:r>
        <w:rPr>
          <w:rFonts w:ascii="Times New Roman" w:hAnsi="Times New Roman" w:eastAsia="Times New Roman"/>
          <w:b/>
          <w:i w:val="0"/>
          <w:sz w:val="26"/>
        </w:rPr>
        <w:t>NGUYỄN THỊ HUỲNH GIAO</w:t>
      </w:r>
    </w:p>
    <w:p>
      <w:pPr>
        <w:spacing w:lineRule="auto" w:line="312" w:after="0" w:before="0"/>
        <w:jc w:val="center"/>
      </w:pPr>
      <w:r>
        <w:rPr>
          <w:rFonts w:ascii="Times New Roman" w:hAnsi="Times New Roman" w:eastAsia="Times New Roman"/>
          <w:b w:val="0"/>
          <w:i w:val="0"/>
          <w:sz w:val="26"/>
        </w:rPr>
        <w:t>MSSV: 0023412018</w:t>
      </w:r>
    </w:p>
    <w:p>
      <w:pPr>
        <w:spacing w:lineRule="auto" w:line="312" w:after="0" w:before="0"/>
        <w:jc w:val="center"/>
      </w:pPr>
      <w:r>
        <w:rPr>
          <w:rFonts w:ascii="Times New Roman" w:hAnsi="Times New Roman" w:eastAsia="Times New Roman"/>
          <w:b w:val="0"/>
          <w:i w:val="0"/>
          <w:sz w:val="26"/>
        </w:rPr>
        <w:t>Lớp: ĐHCNTT23B-IT</w:t>
      </w:r>
    </w:p>
    <w:p>
      <w:pPr>
        <w:spacing w:lineRule="auto" w:line="312" w:after="0" w:before="0"/>
        <w:jc w:val="center"/>
      </w:pPr>
      <w:r>
        <w:rPr>
          <w:rFonts w:ascii="Times New Roman" w:hAnsi="Times New Roman" w:eastAsia="Times New Roman"/>
          <w:b w:val="0"/>
          <w:i w:val="0"/>
          <w:sz w:val="26"/>
        </w:rPr>
        <w:t>Ngành: Công Nghệ Thông Tin</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val="0"/>
          <w:i w:val="0"/>
          <w:sz w:val="26"/>
        </w:rPr>
        <w:t>Đồng Tháp, ngày 21 tháng 08 năm 2026</w:t>
      </w:r>
    </w:p>
    <w:p>
      <w:r>
        <w:br w:type="page"/>
      </w:r>
    </w:p>
    <w:p>
      <w:pPr>
        <w:sectPr>
          <w:footerReference w:type="default" r:id="rId9"/>
          <w:pgSz w:w="11906" w:h="16838"/>
          <w:pgMar w:top="1134" w:right="1134" w:bottom="1134" w:left="1701" w:header="720" w:footer="720" w:gutter="0"/>
          <w:cols w:space="720"/>
          <w:docGrid w:linePitch="360"/>
        </w:sectPr>
      </w:pPr>
    </w:p>
    <w:p>
      <w:pPr>
        <w:spacing w:lineRule="auto" w:line="312" w:after="0" w:before="0"/>
        <w:jc w:val="center"/>
      </w:pPr>
      <w:r>
        <w:rPr>
          <w:rFonts w:ascii="Times New Roman" w:hAnsi="Times New Roman" w:eastAsia="Times New Roman"/>
          <w:b/>
          <w:i w:val="0"/>
          <w:sz w:val="26"/>
        </w:rPr>
        <w:t>TRƯỜNG ĐẠI HỌC ĐỒNG THÁP</w:t>
      </w:r>
    </w:p>
    <w:p>
      <w:pPr>
        <w:spacing w:lineRule="auto" w:line="312" w:after="0" w:before="0"/>
        <w:jc w:val="center"/>
      </w:pPr>
      <w:r>
        <w:rPr>
          <w:rFonts w:ascii="Times New Roman" w:hAnsi="Times New Roman" w:eastAsia="Times New Roman"/>
          <w:b/>
          <w:i w:val="0"/>
          <w:sz w:val="26"/>
        </w:rPr>
        <w:t>KHOA CÔNG NGHỆ - KỸ THUẬT</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i w:val="0"/>
          <w:sz w:val="32"/>
        </w:rPr>
        <w:t>ĐỒ ÁN MÔN HỌC 2</w:t>
      </w:r>
    </w:p>
    <w:p>
      <w:pPr>
        <w:spacing w:lineRule="auto" w:line="312" w:after="0" w:before="0"/>
        <w:jc w:val="center"/>
      </w:pPr>
    </w:p>
    <w:p>
      <w:pPr>
        <w:spacing w:lineRule="auto" w:line="312" w:after="0" w:before="0"/>
        <w:jc w:val="center"/>
      </w:pPr>
      <w:r>
        <w:rPr>
          <w:rFonts w:ascii="Times New Roman" w:hAnsi="Times New Roman" w:eastAsia="Times New Roman"/>
          <w:b/>
          <w:i w:val="0"/>
          <w:sz w:val="28"/>
        </w:rPr>
        <w:t>WEBSITE TỔNG HỢP DỮ LIỆU VÉ MÁY BAY, VÉ TÀU HỎA</w:t>
      </w:r>
    </w:p>
    <w:p>
      <w:pPr>
        <w:spacing w:lineRule="auto" w:line="312" w:after="0" w:before="0"/>
        <w:jc w:val="center"/>
      </w:pPr>
      <w:r>
        <w:rPr>
          <w:rFonts w:ascii="Times New Roman" w:hAnsi="Times New Roman" w:eastAsia="Times New Roman"/>
          <w:b/>
          <w:i w:val="0"/>
          <w:sz w:val="28"/>
        </w:rPr>
        <w:t>VÀ GỢI Ý SO SÁNH GIÁ VÉ THEO THỜI GIAN THỰC</w:t>
      </w:r>
    </w:p>
    <w:p>
      <w:pPr>
        <w:spacing w:lineRule="auto" w:line="312" w:after="0" w:before="0"/>
        <w:jc w:val="center"/>
      </w:pPr>
    </w:p>
    <w:p>
      <w:pPr>
        <w:spacing w:lineRule="auto" w:line="312" w:after="0" w:before="0"/>
        <w:jc w:val="center"/>
      </w:pPr>
      <w:r>
        <w:rPr>
          <w:rFonts w:ascii="Times New Roman" w:hAnsi="Times New Roman" w:eastAsia="Times New Roman"/>
          <w:b/>
          <w:i w:val="0"/>
          <w:sz w:val="26"/>
        </w:rPr>
        <w:t>Mã số đề tài: 73</w:t>
      </w:r>
    </w:p>
    <w:p>
      <w:pPr>
        <w:spacing w:lineRule="auto" w:line="312" w:after="0" w:before="0"/>
        <w:jc w:val="center"/>
      </w:pPr>
      <w:r>
        <w:rPr>
          <w:rFonts w:ascii="Times New Roman" w:hAnsi="Times New Roman" w:eastAsia="Times New Roman"/>
          <w:b w:val="0"/>
          <w:i w:val="0"/>
          <w:sz w:val="26"/>
        </w:rPr>
        <w:t>Ngành: Công Nghệ Thông Tin</w:t>
      </w:r>
    </w:p>
    <w:p>
      <w:pPr>
        <w:spacing w:lineRule="auto" w:line="312" w:after="0" w:before="0"/>
        <w:jc w:val="center"/>
      </w:pPr>
      <w:r>
        <w:rPr>
          <w:rFonts w:ascii="Times New Roman" w:hAnsi="Times New Roman" w:eastAsia="Times New Roman"/>
          <w:b w:val="0"/>
          <w:i w:val="0"/>
          <w:sz w:val="26"/>
        </w:rPr>
        <w:t>Lớp: ĐHCNTT23B-IT</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i w:val="0"/>
          <w:sz w:val="26"/>
        </w:rPr>
        <w:t>Sinh viên thực hiện:</w:t>
      </w:r>
    </w:p>
    <w:p>
      <w:pPr>
        <w:spacing w:lineRule="auto" w:line="312" w:after="0" w:before="0"/>
        <w:jc w:val="center"/>
      </w:pPr>
      <w:r>
        <w:rPr>
          <w:rFonts w:ascii="Times New Roman" w:hAnsi="Times New Roman" w:eastAsia="Times New Roman"/>
          <w:b w:val="0"/>
          <w:i w:val="0"/>
          <w:sz w:val="26"/>
        </w:rPr>
        <w:t>Nguyễn Thị Huỳnh Giao</w:t>
      </w:r>
    </w:p>
    <w:p>
      <w:pPr>
        <w:spacing w:lineRule="auto" w:line="312" w:after="0" w:before="0"/>
        <w:jc w:val="center"/>
      </w:pPr>
      <w:r>
        <w:rPr>
          <w:rFonts w:ascii="Times New Roman" w:hAnsi="Times New Roman" w:eastAsia="Times New Roman"/>
          <w:b w:val="0"/>
          <w:i w:val="0"/>
          <w:sz w:val="26"/>
        </w:rPr>
        <w:t>MSSV: 0023412018</w:t>
      </w:r>
    </w:p>
    <w:p>
      <w:pPr>
        <w:spacing w:lineRule="auto" w:line="312" w:after="0" w:before="0"/>
        <w:jc w:val="center"/>
      </w:pPr>
    </w:p>
    <w:p>
      <w:pPr>
        <w:spacing w:lineRule="auto" w:line="312" w:after="0" w:before="0"/>
        <w:jc w:val="center"/>
      </w:pPr>
      <w:r>
        <w:rPr>
          <w:rFonts w:ascii="Times New Roman" w:hAnsi="Times New Roman" w:eastAsia="Times New Roman"/>
          <w:b w:val="0"/>
          <w:i w:val="0"/>
          <w:sz w:val="26"/>
        </w:rPr>
        <w:t>Giảng viên hướng dẫn: [CẦN BỔ SUNG]</w:t>
      </w:r>
    </w:p>
    <w:p>
      <w:pPr>
        <w:spacing w:lineRule="auto" w:line="312" w:after="0" w:before="0"/>
        <w:jc w:val="center"/>
      </w:pPr>
    </w:p>
    <w:p>
      <w:pPr>
        <w:spacing w:lineRule="auto" w:line="312" w:after="0" w:before="0"/>
        <w:jc w:val="center"/>
      </w:pPr>
    </w:p>
    <w:p>
      <w:pPr>
        <w:spacing w:lineRule="auto" w:line="312" w:after="0" w:before="0"/>
        <w:jc w:val="center"/>
      </w:pPr>
      <w:r>
        <w:rPr>
          <w:rFonts w:ascii="Times New Roman" w:hAnsi="Times New Roman" w:eastAsia="Times New Roman"/>
          <w:b w:val="0"/>
          <w:i w:val="0"/>
          <w:sz w:val="26"/>
        </w:rPr>
        <w:t>Đồng Tháp, năm 2026</w:t>
      </w:r>
    </w:p>
    <w:p>
      <w:r>
        <w:br w:type="page"/>
      </w:r>
    </w:p>
    <w:p>
      <w:pPr>
        <w:sectPr>
          <w:footerReference w:type="default" r:id="rId10"/>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LỜI CẢM ƠN</w:t>
      </w:r>
    </w:p>
    <w:p>
      <w:pPr>
        <w:spacing w:lineRule="auto" w:line="312" w:after="120" w:before="0"/>
        <w:jc w:val="both"/>
      </w:pPr>
      <w:r>
        <w:rPr>
          <w:rFonts w:ascii="Times New Roman" w:hAnsi="Times New Roman" w:eastAsia="Times New Roman"/>
          <w:b w:val="0"/>
          <w:i w:val="0"/>
          <w:sz w:val="26"/>
        </w:rPr>
        <w:t>Trước tiên, em xin bày tỏ lòng biết ơn sâu sắc đến quý thầy cô Trường Đại học Đồng Tháp, đặc biệt là các thầy cô của Khoa Công nghệ - Kỹ thuật, đã tận tình giảng dạy và truyền đạt những kiến thức quý báu trong suốt thời gian em học tập tại trường. Những kiến thức về lập trình web, cơ sở dữ liệu, phân tích thiết kế hệ thống và công nghệ phần mềm là nền tảng quan trọng để em hoàn thành đồ án môn học này.</w:t>
      </w:r>
    </w:p>
    <w:p>
      <w:pPr>
        <w:spacing w:lineRule="auto" w:line="312" w:after="120" w:before="0"/>
        <w:jc w:val="both"/>
      </w:pPr>
      <w:r>
        <w:rPr>
          <w:rFonts w:ascii="Times New Roman" w:hAnsi="Times New Roman" w:eastAsia="Times New Roman"/>
          <w:b w:val="0"/>
          <w:i w:val="0"/>
          <w:sz w:val="26"/>
        </w:rPr>
        <w:t>Em xin chân thành cảm ơn giảng viên hướng dẫn [CẦN BỔ SUNG] đã dành thời gian định hướng, góp ý và giúp em hoàn thiện đề tài. Sự hướng dẫn tận tình của thầy/cô là động lực lớn giúp em vượt qua những khó khăn trong quá trình thực hiện.</w:t>
      </w:r>
    </w:p>
    <w:p>
      <w:pPr>
        <w:spacing w:lineRule="auto" w:line="312" w:after="120" w:before="0"/>
        <w:jc w:val="both"/>
      </w:pPr>
      <w:r>
        <w:rPr>
          <w:rFonts w:ascii="Times New Roman" w:hAnsi="Times New Roman" w:eastAsia="Times New Roman"/>
          <w:b w:val="0"/>
          <w:i w:val="0"/>
          <w:sz w:val="26"/>
        </w:rPr>
        <w:t>Em cũng xin cảm ơn gia đình và bạn bè đã luôn đồng hành, động viên và hỗ trợ em trong suốt quá trình học tập và thực hiện đồ án.</w:t>
      </w:r>
    </w:p>
    <w:p>
      <w:pPr>
        <w:spacing w:lineRule="auto" w:line="312" w:after="120" w:before="0"/>
        <w:jc w:val="both"/>
      </w:pPr>
      <w:r>
        <w:rPr>
          <w:rFonts w:ascii="Times New Roman" w:hAnsi="Times New Roman" w:eastAsia="Times New Roman"/>
          <w:b w:val="0"/>
          <w:i w:val="0"/>
          <w:sz w:val="26"/>
        </w:rPr>
        <w:t>Do thời gian và kiến thức còn hạn chế, đồ án khó tránh khỏi những thiếu sót. Em rất mong nhận được sự góp ý của quý thầy cô để đồ án được hoàn thiện hơn.</w:t>
      </w:r>
    </w:p>
    <w:p>
      <w:pPr>
        <w:spacing w:lineRule="auto" w:line="312" w:after="120" w:before="0"/>
        <w:jc w:val="both"/>
      </w:pPr>
      <w:r>
        <w:rPr>
          <w:rFonts w:ascii="Times New Roman" w:hAnsi="Times New Roman" w:eastAsia="Times New Roman"/>
          <w:b w:val="0"/>
          <w:i w:val="0"/>
          <w:sz w:val="26"/>
        </w:rPr>
        <w:t>Em xin trân trọng cảm ơn!</w:t>
      </w:r>
    </w:p>
    <w:p>
      <w:r>
        <w:br w:type="page"/>
      </w:r>
    </w:p>
    <w:p>
      <w:pPr>
        <w:sectPr>
          <w:footerReference w:type="default" r:id="rId11"/>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LỜI DẪN</w:t>
      </w:r>
    </w:p>
    <w:p>
      <w:pPr>
        <w:spacing w:lineRule="auto" w:line="312" w:after="120" w:before="0"/>
        <w:jc w:val="both"/>
      </w:pPr>
      <w:r>
        <w:rPr>
          <w:rFonts w:ascii="Times New Roman" w:hAnsi="Times New Roman" w:eastAsia="Times New Roman"/>
          <w:b w:val="0"/>
          <w:i w:val="0"/>
          <w:sz w:val="26"/>
        </w:rPr>
        <w:t>Trong bối cảnh nhu cầu đi lại của người dân ngày càng tăng, việc so sánh và lựa chọn phương tiện di chuyển với chi phí hợp lý trở thành nhu cầu thiết yếu. Người dùng thường phải truy cập nhiều website khác nhau để tra cứu giá vé máy bay, vé tàu hỏa và xe khách, dẫn đến tốn thời gian và khó so sánh. Đề tài “Website tổng hợp dữ liệu vé máy bay, vé tàu hỏa và gợi ý so sánh giá vé theo thời gian thực” được thực hiện nhằm giải quyết vấn đề này.</w:t>
      </w:r>
    </w:p>
    <w:p>
      <w:pPr>
        <w:spacing w:lineRule="auto" w:line="312" w:after="120" w:before="0"/>
        <w:jc w:val="both"/>
      </w:pPr>
      <w:r>
        <w:rPr>
          <w:rFonts w:ascii="Times New Roman" w:hAnsi="Times New Roman" w:eastAsia="Times New Roman"/>
          <w:b w:val="0"/>
          <w:i w:val="0"/>
          <w:sz w:val="26"/>
        </w:rPr>
        <w:t>Hệ thống Vé247 được xây dựng với mục đích tổng hợp dữ liệu giá vé của ba loại phương tiện gồm máy bay, tàu hỏa và xe khách vào một nền tảng duy nhất, cho phép người dùng tra cứu, so sánh giá, xem biểu đồ xu hướng giá và nhận gợi ý lộ trình kết hợp tối ưu chi phí. Bên cạnh đó, hệ thống còn hỗ trợ đặt vé trực tiếp hoặc chuyển hướng người dùng đến trang đặt vé chính thức của hãng.</w:t>
      </w:r>
    </w:p>
    <w:p>
      <w:pPr>
        <w:spacing w:lineRule="auto" w:line="312" w:after="120" w:before="0"/>
        <w:jc w:val="both"/>
      </w:pPr>
      <w:r>
        <w:rPr>
          <w:rFonts w:ascii="Times New Roman" w:hAnsi="Times New Roman" w:eastAsia="Times New Roman"/>
          <w:b w:val="0"/>
          <w:i w:val="0"/>
          <w:sz w:val="26"/>
        </w:rPr>
        <w:t>Công nghệ chính sử dụng trong đồ án gồm: frontend dùng React, Vite, Tailwind CSS, recharts và SignalR client; backend dùng ASP.NET Core (.NET 10), Entity Framework Core, SignalR; dữ liệu được lưu trữ trên SQL Server (Azure SQL Server). Các chức năng chính gồm tra cứu vé, so sánh giá theo thời gian thực (mô phỏng), gợi ý lộ trình tối ưu, đặt vé, thanh toán đa cổng, cảnh báo giá, quản trị hệ thống và nhiều tính năng hỗ trợ khác.</w:t>
      </w:r>
    </w:p>
    <w:p>
      <w:pPr>
        <w:spacing w:lineRule="auto" w:line="312" w:after="120" w:before="0"/>
        <w:jc w:val="both"/>
      </w:pPr>
      <w:r>
        <w:rPr>
          <w:rFonts w:ascii="Times New Roman" w:hAnsi="Times New Roman" w:eastAsia="Times New Roman"/>
          <w:b w:val="0"/>
          <w:i w:val="0"/>
          <w:sz w:val="26"/>
        </w:rPr>
        <w:t>Kết quả đạt được là một website hoàn chỉnh, vận hành được với đầy đủ các chức năng cốt lõi của một nền tảng tổng hợp vé, đáp ứng các mục tiêu đề ra của đồ án.</w:t>
      </w:r>
    </w:p>
    <w:p>
      <w:r>
        <w:br w:type="page"/>
      </w:r>
    </w:p>
    <w:p>
      <w:pPr>
        <w:sectPr>
          <w:footerReference w:type="default" r:id="rId12"/>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MỤC LỤC</w:t>
      </w:r>
    </w:p>
    <w:p>
      <w:r>
        <w:rPr>
          <w:rFonts w:ascii="Times New Roman" w:hAnsi="Times New Roman" w:eastAsia="Times New Roman"/>
          <w:b w:val="0"/>
          <w:i w:val="0"/>
          <w:sz w:val="24"/>
        </w:rPr>
        <w:fldChar w:fldCharType="begin"/>
        <w:instrText xml:space="preserve">TOC \o "1-3" \h \z \u</w:instrText>
        <w:fldChar w:fldCharType="separate"/>
        <w:t/>
      </w:r>
      <w:r>
        <w:rPr>
          <w:rFonts w:ascii="Times New Roman" w:hAnsi="Times New Roman" w:eastAsia="Times New Roman"/>
          <w:b w:val="0"/>
          <w:i w:val="0"/>
          <w:sz w:val="24"/>
        </w:rPr>
        <w:fldChar w:fldCharType="end"/>
      </w:r>
    </w:p>
    <w:p>
      <w:r>
        <w:br w:type="page"/>
      </w:r>
    </w:p>
    <w:p>
      <w:pPr>
        <w:sectPr>
          <w:footerReference w:type="default" r:id="rId13"/>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DANH MỤC HÌNH</w:t>
      </w:r>
    </w:p>
    <w:p>
      <w:r>
        <w:rPr>
          <w:rFonts w:ascii="Times New Roman" w:hAnsi="Times New Roman" w:eastAsia="Times New Roman"/>
          <w:b w:val="0"/>
          <w:i w:val="0"/>
          <w:sz w:val="24"/>
        </w:rPr>
        <w:fldChar w:fldCharType="begin"/>
        <w:instrText xml:space="preserve">TOC \h \z \c "Hình"</w:instrText>
        <w:fldChar w:fldCharType="separate"/>
        <w:t/>
      </w:r>
      <w:r>
        <w:rPr>
          <w:rFonts w:ascii="Times New Roman" w:hAnsi="Times New Roman" w:eastAsia="Times New Roman"/>
          <w:b w:val="0"/>
          <w:i w:val="0"/>
          <w:sz w:val="24"/>
        </w:rPr>
        <w:fldChar w:fldCharType="end"/>
      </w:r>
    </w:p>
    <w:p>
      <w:r>
        <w:br w:type="page"/>
      </w:r>
    </w:p>
    <w:p>
      <w:pPr>
        <w:sectPr>
          <w:footerReference w:type="default" r:id="rId14"/>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DANH MỤC BẢNG</w:t>
      </w:r>
    </w:p>
    <w:p>
      <w:r>
        <w:rPr>
          <w:rFonts w:ascii="Times New Roman" w:hAnsi="Times New Roman" w:eastAsia="Times New Roman"/>
          <w:b w:val="0"/>
          <w:i w:val="0"/>
          <w:sz w:val="24"/>
        </w:rPr>
        <w:fldChar w:fldCharType="begin"/>
        <w:instrText xml:space="preserve">TOC \h \z \c "Bảng"</w:instrText>
        <w:fldChar w:fldCharType="separate"/>
        <w:t/>
      </w:r>
      <w:r>
        <w:rPr>
          <w:rFonts w:ascii="Times New Roman" w:hAnsi="Times New Roman" w:eastAsia="Times New Roman"/>
          <w:b w:val="0"/>
          <w:i w:val="0"/>
          <w:sz w:val="24"/>
        </w:rPr>
        <w:fldChar w:fldCharType="end"/>
      </w:r>
    </w:p>
    <w:p>
      <w:r>
        <w:br w:type="page"/>
      </w:r>
    </w:p>
    <w:p>
      <w:pPr>
        <w:sectPr>
          <w:footerReference w:type="default" r:id="rId15"/>
          <w:pgSz w:w="11906" w:h="16838"/>
          <w:pgMar w:top="1134" w:right="1134" w:bottom="1134" w:left="1701" w:header="720" w:footer="720" w:gutter="0"/>
          <w:cols w:space="720"/>
          <w:docGrid w:linePitch="360"/>
        </w:sectPr>
      </w:pPr>
    </w:p>
    <w:p>
      <w:pPr>
        <w:keepNext/>
        <w:spacing w:lineRule="auto" w:line="312" w:after="120" w:before="0"/>
        <w:jc w:val="left"/>
      </w:pPr>
      <w:r>
        <w:rPr>
          <w:rFonts w:ascii="Times New Roman" w:hAnsi="Times New Roman" w:eastAsia="Times New Roman"/>
          <w:b/>
          <w:i w:val="0"/>
          <w:sz w:val="28"/>
        </w:rPr>
        <w:t>PHẦN MỘT: MỞ ĐẦU</w:t>
      </w:r>
    </w:p>
    <w:p>
      <w:pPr>
        <w:pStyle w:val="Heading1"/>
        <w:jc w:val="left"/>
      </w:pPr>
      <w:r>
        <w:rPr>
          <w:rFonts w:ascii="Times New Roman" w:hAnsi="Times New Roman" w:eastAsia="Times New Roman"/>
          <w:b/>
          <w:i w:val="0"/>
          <w:sz w:val="28"/>
        </w:rPr>
        <w:t>1. Đặt vấn đề</w:t>
      </w:r>
    </w:p>
    <w:p>
      <w:pPr>
        <w:spacing w:lineRule="auto" w:line="312" w:after="120" w:before="0"/>
        <w:jc w:val="both"/>
      </w:pPr>
      <w:r>
        <w:rPr>
          <w:rFonts w:ascii="Times New Roman" w:hAnsi="Times New Roman" w:eastAsia="Times New Roman"/>
          <w:b w:val="0"/>
          <w:i w:val="0"/>
          <w:sz w:val="26"/>
        </w:rPr>
        <w:t>Hiện nay, nhu cầu di chuyển của người dân ngày càng đa dạng với nhiều phương tiện khác nhau như máy bay, tàu hỏa và xe khách. Tuy nhiên, mỗi hãng vận tải thường chỉ cung cấp dịch vụ tra cứu và đặt vé trên website riêng của mình. Điều này khiến người dùng gặp khó khăn khi muốn so sánh giá vé giữa các phương tiện, các hãng khác nhau để lựa chọn phương án tối ưu về chi phí và thời gian.</w:t>
      </w:r>
    </w:p>
    <w:p>
      <w:pPr>
        <w:spacing w:lineRule="auto" w:line="312" w:after="120" w:before="0"/>
        <w:jc w:val="both"/>
      </w:pPr>
      <w:r>
        <w:rPr>
          <w:rFonts w:ascii="Times New Roman" w:hAnsi="Times New Roman" w:eastAsia="Times New Roman"/>
          <w:b w:val="0"/>
          <w:i w:val="0"/>
          <w:sz w:val="26"/>
        </w:rPr>
        <w:t>Bên cạnh đó, giá vé máy bay thường biến động mạnh theo thời gian và theo mùa. Người dùng thiếu thông tin về xu hướng giá sẽ khó đưa ra quyết định đặt vé hợp lý. Việc phải mở nhiều tab trình duyệt, nhập đi nhập lại thông tin điểm đi, điểm đến, ngày đi ở từng website là bất tiện và tốn thời gian.</w:t>
      </w:r>
    </w:p>
    <w:p>
      <w:pPr>
        <w:spacing w:lineRule="auto" w:line="312" w:after="120" w:before="0"/>
        <w:jc w:val="both"/>
      </w:pPr>
      <w:r>
        <w:rPr>
          <w:rFonts w:ascii="Times New Roman" w:hAnsi="Times New Roman" w:eastAsia="Times New Roman"/>
          <w:b w:val="0"/>
          <w:i w:val="0"/>
          <w:sz w:val="26"/>
        </w:rPr>
        <w:t>Xuất phát từ thực trạng trên, đề tài xây dựng một website tổng hợp dữ liệu giá vé từ nhiều nguồn, tập trung vào ba loại phương tiện chính, giúp người dùng tra cứu nhanh, so sánh giá, theo dõi xu hướng giá và nhận gợi ý lộ trình tối ưu, đồng thời hỗ trợ đặt vé hoặc chuyển hướng đến trang đặt vé chính thức.</w:t>
      </w:r>
    </w:p>
    <w:p>
      <w:pPr>
        <w:pStyle w:val="Heading1"/>
        <w:jc w:val="left"/>
      </w:pPr>
      <w:r>
        <w:rPr>
          <w:rFonts w:ascii="Times New Roman" w:hAnsi="Times New Roman" w:eastAsia="Times New Roman"/>
          <w:b/>
          <w:i w:val="0"/>
          <w:sz w:val="28"/>
        </w:rPr>
        <w:t>2. Ý nghĩa lý thuyết và thực tiễn của đề tài</w:t>
      </w:r>
    </w:p>
    <w:p>
      <w:pPr>
        <w:pStyle w:val="Heading2"/>
        <w:jc w:val="left"/>
      </w:pPr>
      <w:r>
        <w:rPr>
          <w:rFonts w:ascii="Times New Roman" w:hAnsi="Times New Roman" w:eastAsia="Times New Roman"/>
          <w:b/>
          <w:i w:val="0"/>
          <w:sz w:val="28"/>
        </w:rPr>
        <w:t>2.1. Ý nghĩa lý thuyết</w:t>
      </w:r>
    </w:p>
    <w:p>
      <w:pPr>
        <w:spacing w:lineRule="auto" w:line="312" w:after="120" w:before="0"/>
        <w:jc w:val="both"/>
      </w:pPr>
      <w:r>
        <w:rPr>
          <w:rFonts w:ascii="Times New Roman" w:hAnsi="Times New Roman" w:eastAsia="Times New Roman"/>
          <w:b w:val="0"/>
          <w:i w:val="0"/>
          <w:sz w:val="26"/>
        </w:rPr>
        <w:t>Đề tài vận dụng các kiến thức về phát triển web full-stack, bao gồm xây dựng giao diện với React, xây dựng API với ASP.NET Core, thao tác cơ sở dữ liệu với Entity Framework Core, và giao tiếp thời gian thực với SignalR. Đồng thời, đề tài áp dụng các kỹ thuật phân tích, thiết kế hệ thống, lập trình hướng đối tượng và tổ chức dữ liệu, là cơ sở để sinh viên củng cố và mở rộng kiến thức đã học.</w:t>
      </w:r>
    </w:p>
    <w:p>
      <w:pPr>
        <w:pStyle w:val="Heading2"/>
        <w:jc w:val="left"/>
      </w:pPr>
      <w:r>
        <w:rPr>
          <w:rFonts w:ascii="Times New Roman" w:hAnsi="Times New Roman" w:eastAsia="Times New Roman"/>
          <w:b/>
          <w:i w:val="0"/>
          <w:sz w:val="28"/>
        </w:rPr>
        <w:t>2.2. Ý nghĩa thực tiễn</w:t>
      </w:r>
    </w:p>
    <w:p>
      <w:pPr>
        <w:spacing w:lineRule="auto" w:line="312" w:after="120" w:before="0"/>
        <w:jc w:val="both"/>
      </w:pPr>
      <w:r>
        <w:rPr>
          <w:rFonts w:ascii="Times New Roman" w:hAnsi="Times New Roman" w:eastAsia="Times New Roman"/>
          <w:b w:val="0"/>
          <w:i w:val="0"/>
          <w:sz w:val="26"/>
        </w:rPr>
        <w:t>Hệ thống giúp người dùng tiết kiệm thời gian tra cứu giá vé, dễ dàng so sánh giữa các phương tiện và hãng vận tải, nhận gợi ý lộ trình tối ưu chi phí, và có thể đặt vé trực tiếp hoặc được dẫn đến trang đặt vé chính thức. Từ đó nâng cao trải nghiệm lựa chọn phương tiện di chuyển của người dùng.</w:t>
      </w:r>
    </w:p>
    <w:p>
      <w:pPr>
        <w:pStyle w:val="Heading1"/>
        <w:jc w:val="left"/>
      </w:pPr>
      <w:r>
        <w:rPr>
          <w:rFonts w:ascii="Times New Roman" w:hAnsi="Times New Roman" w:eastAsia="Times New Roman"/>
          <w:b/>
          <w:i w:val="0"/>
          <w:sz w:val="28"/>
        </w:rPr>
        <w:t>3. Mục tiêu của đề tài</w:t>
      </w:r>
    </w:p>
    <w:p>
      <w:pPr>
        <w:pStyle w:val="Heading2"/>
        <w:jc w:val="left"/>
      </w:pPr>
      <w:r>
        <w:rPr>
          <w:rFonts w:ascii="Times New Roman" w:hAnsi="Times New Roman" w:eastAsia="Times New Roman"/>
          <w:b/>
          <w:i w:val="0"/>
          <w:sz w:val="28"/>
        </w:rPr>
        <w:t>3.1. Mục tiêu tổng quát</w:t>
      </w:r>
    </w:p>
    <w:p>
      <w:pPr>
        <w:spacing w:lineRule="auto" w:line="312" w:after="120" w:before="0"/>
        <w:jc w:val="both"/>
      </w:pPr>
      <w:r>
        <w:rPr>
          <w:rFonts w:ascii="Times New Roman" w:hAnsi="Times New Roman" w:eastAsia="Times New Roman"/>
          <w:b w:val="0"/>
          <w:i w:val="0"/>
          <w:sz w:val="26"/>
        </w:rPr>
        <w:t>Xây dựng một website tổng hợp dữ liệu giá vé máy bay, vé tàu hỏa và xe khách, cho phép tra cứu, so sánh giá theo thời gian thực (mô phỏng) và gợi ý lộ trình kết hợp tối ưu chi phí.</w:t>
      </w:r>
    </w:p>
    <w:p>
      <w:pPr>
        <w:pStyle w:val="Heading2"/>
        <w:jc w:val="left"/>
      </w:pPr>
      <w:r>
        <w:rPr>
          <w:rFonts w:ascii="Times New Roman" w:hAnsi="Times New Roman" w:eastAsia="Times New Roman"/>
          <w:b/>
          <w:i w:val="0"/>
          <w:sz w:val="28"/>
        </w:rPr>
        <w:t>3.2. Mục tiêu cụ thể</w:t>
      </w:r>
    </w:p>
    <w:p>
      <w:pPr>
        <w:spacing w:lineRule="auto" w:line="312" w:after="120" w:before="0"/>
        <w:jc w:val="both"/>
      </w:pPr>
      <w:r>
        <w:rPr>
          <w:rFonts w:ascii="Times New Roman" w:hAnsi="Times New Roman" w:eastAsia="Times New Roman"/>
          <w:b w:val="0"/>
          <w:i w:val="0"/>
          <w:sz w:val="26"/>
        </w:rPr>
        <w:t>Các mục tiêu cụ thể của đề tài gồm: (1) xây dựng chức năng tra cứu vé máy bay, tàu hỏa, xe khách với bộ lọc và sắp xếp; (2) xây dựng chức năng so sánh giá và hiển thị biểu đồ xu hướng giá; (3) xây dựng chức năng gợi ý lộ trình kết hợp tối ưu chi phí; (4) xây dựng chức năng đặt vé trực tiếp và chuyển hướng đến trang đặt vé chính thức; (5) xây dựng các chức năng hỗ trợ như thanh toán, cảnh báo giá, quản trị hệ thống.</w:t>
      </w:r>
    </w:p>
    <w:p>
      <w:pPr>
        <w:pStyle w:val="Heading1"/>
        <w:jc w:val="left"/>
      </w:pPr>
      <w:r>
        <w:rPr>
          <w:rFonts w:ascii="Times New Roman" w:hAnsi="Times New Roman" w:eastAsia="Times New Roman"/>
          <w:b/>
          <w:i w:val="0"/>
          <w:sz w:val="28"/>
        </w:rPr>
        <w:t>4. Phạm vi của đề tài</w:t>
      </w:r>
    </w:p>
    <w:p>
      <w:pPr>
        <w:pStyle w:val="Heading2"/>
        <w:jc w:val="left"/>
      </w:pPr>
      <w:r>
        <w:rPr>
          <w:rFonts w:ascii="Times New Roman" w:hAnsi="Times New Roman" w:eastAsia="Times New Roman"/>
          <w:b/>
          <w:i w:val="0"/>
          <w:sz w:val="28"/>
        </w:rPr>
        <w:t>4.1. Phạm vi chức năng</w:t>
      </w:r>
    </w:p>
    <w:p>
      <w:pPr>
        <w:spacing w:lineRule="auto" w:line="312" w:after="120" w:before="0"/>
        <w:jc w:val="both"/>
      </w:pPr>
      <w:r>
        <w:rPr>
          <w:rFonts w:ascii="Times New Roman" w:hAnsi="Times New Roman" w:eastAsia="Times New Roman"/>
          <w:b w:val="0"/>
          <w:i w:val="0"/>
          <w:sz w:val="26"/>
        </w:rPr>
        <w:t>Hệ thống tập trung vào các chức năng: tra cứu và so sánh giá vé, gợi ý lộ trình tối ưu, đặt vé và thanh toán, cảnh báo giá, quản trị hệ thống, cùng các tính năng hỗ trợ khác. Dữ liệu giá vé hiện tại là dữ liệu mẫu được khởi tạo vào cơ sở dữ liệu.</w:t>
      </w:r>
    </w:p>
    <w:p>
      <w:pPr>
        <w:pStyle w:val="Heading2"/>
        <w:jc w:val="left"/>
      </w:pPr>
      <w:r>
        <w:rPr>
          <w:rFonts w:ascii="Times New Roman" w:hAnsi="Times New Roman" w:eastAsia="Times New Roman"/>
          <w:b/>
          <w:i w:val="0"/>
          <w:sz w:val="28"/>
        </w:rPr>
        <w:t>4.2. Phạm vi người dùng</w:t>
      </w:r>
    </w:p>
    <w:p>
      <w:pPr>
        <w:spacing w:lineRule="auto" w:line="312" w:after="120" w:before="0"/>
        <w:jc w:val="both"/>
      </w:pPr>
      <w:r>
        <w:rPr>
          <w:rFonts w:ascii="Times New Roman" w:hAnsi="Times New Roman" w:eastAsia="Times New Roman"/>
          <w:b w:val="0"/>
          <w:i w:val="0"/>
          <w:sz w:val="26"/>
        </w:rPr>
        <w:t>Hệ thống phục vụ hai nhóm người dùng chính: khách truy cập/người dùng đã đăng ký có nhu cầu tra cứu và đặt vé, và quản trị viên có nhiệm vụ quản lý dữ liệu và vận hành hệ thống.</w:t>
      </w:r>
    </w:p>
    <w:p>
      <w:pPr>
        <w:pStyle w:val="Heading2"/>
        <w:jc w:val="left"/>
      </w:pPr>
      <w:r>
        <w:rPr>
          <w:rFonts w:ascii="Times New Roman" w:hAnsi="Times New Roman" w:eastAsia="Times New Roman"/>
          <w:b/>
          <w:i w:val="0"/>
          <w:sz w:val="28"/>
        </w:rPr>
        <w:t>4.3. Phạm vi công nghệ</w:t>
      </w:r>
    </w:p>
    <w:p>
      <w:pPr>
        <w:spacing w:lineRule="auto" w:line="312" w:after="120" w:before="0"/>
        <w:jc w:val="both"/>
      </w:pPr>
      <w:r>
        <w:rPr>
          <w:rFonts w:ascii="Times New Roman" w:hAnsi="Times New Roman" w:eastAsia="Times New Roman"/>
          <w:b w:val="0"/>
          <w:i w:val="0"/>
          <w:sz w:val="26"/>
        </w:rPr>
        <w:t>Frontend sử dụng React, Vite, Tailwind CSS, React Router, recharts, SignalR client, Clerk. Backend sử dụng ASP.NET Core (.NET 10), Entity Framework Core, SignalR, BCrypt. Dữ liệu lưu trên SQL Server (Azure SQL Server). Kiểm thử đơn vị dùng xUnit.</w:t>
      </w:r>
    </w:p>
    <w:p>
      <w:pPr>
        <w:pStyle w:val="Heading2"/>
        <w:jc w:val="left"/>
      </w:pPr>
      <w:r>
        <w:rPr>
          <w:rFonts w:ascii="Times New Roman" w:hAnsi="Times New Roman" w:eastAsia="Times New Roman"/>
          <w:b/>
          <w:i w:val="0"/>
          <w:sz w:val="28"/>
        </w:rPr>
        <w:t>4.4. Phạm vi triển khai</w:t>
      </w:r>
    </w:p>
    <w:p>
      <w:pPr>
        <w:spacing w:lineRule="auto" w:line="312" w:after="120" w:before="0"/>
        <w:jc w:val="both"/>
      </w:pPr>
      <w:r>
        <w:rPr>
          <w:rFonts w:ascii="Times New Roman" w:hAnsi="Times New Roman" w:eastAsia="Times New Roman"/>
          <w:b w:val="0"/>
          <w:i w:val="0"/>
          <w:sz w:val="26"/>
        </w:rPr>
        <w:t>Hệ thống được vận hành và kiểm thử trong môi trường phát triển cục bộ (backend chạy trên cổng 5000, frontend chạy trên cổng 5173). Hệ thống được định hướng triển khai trên nền tảng Vercel. Tại thời điểm thực hiện báo cáo, quá trình triển khai thực tế trên Vercel chưa được hoàn tất.</w:t>
      </w:r>
    </w:p>
    <w:p>
      <w:pPr>
        <w:pStyle w:val="Heading1"/>
        <w:jc w:val="left"/>
      </w:pPr>
      <w:r>
        <w:rPr>
          <w:rFonts w:ascii="Times New Roman" w:hAnsi="Times New Roman" w:eastAsia="Times New Roman"/>
          <w:b/>
          <w:i w:val="0"/>
          <w:sz w:val="28"/>
        </w:rPr>
        <w:t>5. Các phương pháp nghiên cứu</w:t>
      </w:r>
    </w:p>
    <w:p>
      <w:pPr>
        <w:spacing w:lineRule="auto" w:line="312" w:after="120" w:before="0"/>
        <w:jc w:val="both"/>
      </w:pPr>
      <w:r>
        <w:rPr>
          <w:rFonts w:ascii="Times New Roman" w:hAnsi="Times New Roman" w:eastAsia="Times New Roman"/>
          <w:b w:val="0"/>
          <w:i w:val="0"/>
          <w:sz w:val="26"/>
        </w:rPr>
        <w:t>Đề tài sử dụng các phương pháp: nghiên cứu tài liệu về công nghệ web; phân tích yêu cầu từ bài toán thực tế; phân tích và thiết kế hệ thống; nghiên cứu và lựa chọn công nghệ; thiết kế giao diện; lập trình và tích hợp; kiểm thử chức năng; và đánh giá kết quả đạt được.</w:t>
      </w:r>
    </w:p>
    <w:p>
      <w:pPr>
        <w:pStyle w:val="Heading1"/>
        <w:jc w:val="left"/>
      </w:pPr>
      <w:r>
        <w:rPr>
          <w:rFonts w:ascii="Times New Roman" w:hAnsi="Times New Roman" w:eastAsia="Times New Roman"/>
          <w:b/>
          <w:i w:val="0"/>
          <w:sz w:val="28"/>
        </w:rPr>
        <w:t>6. Kế hoạch thực hiện đề tài</w:t>
      </w:r>
    </w:p>
    <w:p>
      <w:pPr>
        <w:keepNext/>
        <w:spacing w:after="40"/>
        <w:jc w:val="left"/>
      </w:pPr>
      <w:r>
        <w:rPr>
          <w:rFonts w:ascii="Times New Roman" w:hAnsi="Times New Roman" w:eastAsia="Times New Roman"/>
          <w:b/>
          <w:i w:val="0"/>
          <w:sz w:val="26"/>
        </w:rPr>
        <w:t>Bảng 0.1. Kế hoạch thực hiện đề tài</w:t>
      </w:r>
    </w:p>
    <w:tbl>
      <w:tblPr>
        <w:tblStyle w:val="TableGrid"/>
        <w:tblW w:type="auto" w:w="0"/>
        <w:tblLook w:firstColumn="1" w:firstRow="1" w:lastColumn="0" w:lastRow="0" w:noHBand="0" w:noVBand="1" w:val="04A0"/>
      </w:tblPr>
      <w:tblGrid>
        <w:gridCol w:w="2268"/>
        <w:gridCol w:w="2268"/>
        <w:gridCol w:w="2268"/>
        <w:gridCol w:w="2268"/>
      </w:tblGrid>
      <w:tr>
        <w:tc>
          <w:tcPr>
            <w:tcW w:type="dxa" w:w="850"/>
          </w:tcPr>
          <w:p>
            <w:pPr>
              <w:jc w:val="center"/>
            </w:pPr>
            <w:r/>
            <w:r>
              <w:rPr>
                <w:rFonts w:ascii="Times New Roman" w:hAnsi="Times New Roman" w:eastAsia="Times New Roman"/>
                <w:b/>
                <w:i w:val="0"/>
                <w:sz w:val="24"/>
              </w:rPr>
              <w:t>STT</w:t>
            </w:r>
          </w:p>
        </w:tc>
        <w:tc>
          <w:tcPr>
            <w:tcW w:type="dxa" w:w="1701"/>
          </w:tcPr>
          <w:p>
            <w:pPr>
              <w:jc w:val="center"/>
            </w:pPr>
            <w:r/>
            <w:r>
              <w:rPr>
                <w:rFonts w:ascii="Times New Roman" w:hAnsi="Times New Roman" w:eastAsia="Times New Roman"/>
                <w:b/>
                <w:i w:val="0"/>
                <w:sz w:val="24"/>
              </w:rPr>
              <w:t>Giai đoạn</w:t>
            </w:r>
          </w:p>
        </w:tc>
        <w:tc>
          <w:tcPr>
            <w:tcW w:type="dxa" w:w="3685"/>
          </w:tcPr>
          <w:p>
            <w:pPr>
              <w:jc w:val="center"/>
            </w:pPr>
            <w:r/>
            <w:r>
              <w:rPr>
                <w:rFonts w:ascii="Times New Roman" w:hAnsi="Times New Roman" w:eastAsia="Times New Roman"/>
                <w:b/>
                <w:i w:val="0"/>
                <w:sz w:val="24"/>
              </w:rPr>
              <w:t>Nội dung</w:t>
            </w:r>
          </w:p>
        </w:tc>
        <w:tc>
          <w:tcPr>
            <w:tcW w:type="dxa" w:w="2268"/>
          </w:tcPr>
          <w:p>
            <w:pPr>
              <w:jc w:val="center"/>
            </w:pPr>
            <w:r/>
            <w:r>
              <w:rPr>
                <w:rFonts w:ascii="Times New Roman" w:hAnsi="Times New Roman" w:eastAsia="Times New Roman"/>
                <w:b/>
                <w:i w:val="0"/>
                <w:sz w:val="24"/>
              </w:rPr>
              <w:t>Kết quả</w:t>
            </w:r>
          </w:p>
        </w:tc>
      </w:tr>
      <w:tr>
        <w:tc>
          <w:tcPr>
            <w:tcW w:type="dxa" w:w="850"/>
          </w:tcPr>
          <w:p>
            <w:pPr>
              <w:spacing w:after="0"/>
              <w:jc w:val="left"/>
            </w:pPr>
            <w:r/>
            <w:r>
              <w:rPr>
                <w:rFonts w:ascii="Times New Roman" w:hAnsi="Times New Roman" w:eastAsia="Times New Roman"/>
                <w:b w:val="0"/>
                <w:i w:val="0"/>
                <w:sz w:val="24"/>
              </w:rPr>
              <w:t>1</w:t>
            </w:r>
          </w:p>
        </w:tc>
        <w:tc>
          <w:tcPr>
            <w:tcW w:type="dxa" w:w="1701"/>
          </w:tcPr>
          <w:p>
            <w:pPr>
              <w:spacing w:after="0"/>
              <w:jc w:val="left"/>
            </w:pPr>
            <w:r/>
            <w:r>
              <w:rPr>
                <w:rFonts w:ascii="Times New Roman" w:hAnsi="Times New Roman" w:eastAsia="Times New Roman"/>
                <w:b w:val="0"/>
                <w:i w:val="0"/>
                <w:sz w:val="24"/>
              </w:rPr>
              <w:t>Khảo sát</w:t>
            </w:r>
          </w:p>
        </w:tc>
        <w:tc>
          <w:tcPr>
            <w:tcW w:type="dxa" w:w="3685"/>
          </w:tcPr>
          <w:p>
            <w:pPr>
              <w:spacing w:after="0"/>
              <w:jc w:val="left"/>
            </w:pPr>
            <w:r/>
            <w:r>
              <w:rPr>
                <w:rFonts w:ascii="Times New Roman" w:hAnsi="Times New Roman" w:eastAsia="Times New Roman"/>
                <w:b w:val="0"/>
                <w:i w:val="0"/>
                <w:sz w:val="24"/>
              </w:rPr>
              <w:t>Phân tích yêu cầu và bài toán thực tế</w:t>
            </w:r>
          </w:p>
        </w:tc>
        <w:tc>
          <w:tcPr>
            <w:tcW w:type="dxa" w:w="2268"/>
          </w:tcPr>
          <w:p>
            <w:pPr>
              <w:spacing w:after="0"/>
              <w:jc w:val="left"/>
            </w:pPr>
            <w:r/>
            <w:r>
              <w:rPr>
                <w:rFonts w:ascii="Times New Roman" w:hAnsi="Times New Roman" w:eastAsia="Times New Roman"/>
                <w:b w:val="0"/>
                <w:i w:val="0"/>
                <w:sz w:val="24"/>
              </w:rPr>
              <w:t>Xác định yêu cầu</w:t>
            </w:r>
          </w:p>
        </w:tc>
      </w:tr>
      <w:tr>
        <w:tc>
          <w:tcPr>
            <w:tcW w:type="dxa" w:w="850"/>
          </w:tcPr>
          <w:p>
            <w:pPr>
              <w:spacing w:after="0"/>
              <w:jc w:val="left"/>
            </w:pPr>
            <w:r/>
            <w:r>
              <w:rPr>
                <w:rFonts w:ascii="Times New Roman" w:hAnsi="Times New Roman" w:eastAsia="Times New Roman"/>
                <w:b w:val="0"/>
                <w:i w:val="0"/>
                <w:sz w:val="24"/>
              </w:rPr>
              <w:t>2</w:t>
            </w:r>
          </w:p>
        </w:tc>
        <w:tc>
          <w:tcPr>
            <w:tcW w:type="dxa" w:w="1701"/>
          </w:tcPr>
          <w:p>
            <w:pPr>
              <w:spacing w:after="0"/>
              <w:jc w:val="left"/>
            </w:pPr>
            <w:r/>
            <w:r>
              <w:rPr>
                <w:rFonts w:ascii="Times New Roman" w:hAnsi="Times New Roman" w:eastAsia="Times New Roman"/>
                <w:b w:val="0"/>
                <w:i w:val="0"/>
                <w:sz w:val="24"/>
              </w:rPr>
              <w:t>Phân tích</w:t>
            </w:r>
          </w:p>
        </w:tc>
        <w:tc>
          <w:tcPr>
            <w:tcW w:type="dxa" w:w="3685"/>
          </w:tcPr>
          <w:p>
            <w:pPr>
              <w:spacing w:after="0"/>
              <w:jc w:val="left"/>
            </w:pPr>
            <w:r/>
            <w:r>
              <w:rPr>
                <w:rFonts w:ascii="Times New Roman" w:hAnsi="Times New Roman" w:eastAsia="Times New Roman"/>
                <w:b w:val="0"/>
                <w:i w:val="0"/>
                <w:sz w:val="24"/>
              </w:rPr>
              <w:t>Phân tích hệ thống và dữ liệu</w:t>
            </w:r>
          </w:p>
        </w:tc>
        <w:tc>
          <w:tcPr>
            <w:tcW w:type="dxa" w:w="2268"/>
          </w:tcPr>
          <w:p>
            <w:pPr>
              <w:spacing w:after="0"/>
              <w:jc w:val="left"/>
            </w:pPr>
            <w:r/>
            <w:r>
              <w:rPr>
                <w:rFonts w:ascii="Times New Roman" w:hAnsi="Times New Roman" w:eastAsia="Times New Roman"/>
                <w:b w:val="0"/>
                <w:i w:val="0"/>
                <w:sz w:val="24"/>
              </w:rPr>
              <w:t>Đặc tả hệ thống</w:t>
            </w:r>
          </w:p>
        </w:tc>
      </w:tr>
      <w:tr>
        <w:tc>
          <w:tcPr>
            <w:tcW w:type="dxa" w:w="850"/>
          </w:tcPr>
          <w:p>
            <w:pPr>
              <w:spacing w:after="0"/>
              <w:jc w:val="left"/>
            </w:pPr>
            <w:r/>
            <w:r>
              <w:rPr>
                <w:rFonts w:ascii="Times New Roman" w:hAnsi="Times New Roman" w:eastAsia="Times New Roman"/>
                <w:b w:val="0"/>
                <w:i w:val="0"/>
                <w:sz w:val="24"/>
              </w:rPr>
              <w:t>3</w:t>
            </w:r>
          </w:p>
        </w:tc>
        <w:tc>
          <w:tcPr>
            <w:tcW w:type="dxa" w:w="1701"/>
          </w:tcPr>
          <w:p>
            <w:pPr>
              <w:spacing w:after="0"/>
              <w:jc w:val="left"/>
            </w:pPr>
            <w:r/>
            <w:r>
              <w:rPr>
                <w:rFonts w:ascii="Times New Roman" w:hAnsi="Times New Roman" w:eastAsia="Times New Roman"/>
                <w:b w:val="0"/>
                <w:i w:val="0"/>
                <w:sz w:val="24"/>
              </w:rPr>
              <w:t>Thiết kế</w:t>
            </w:r>
          </w:p>
        </w:tc>
        <w:tc>
          <w:tcPr>
            <w:tcW w:type="dxa" w:w="3685"/>
          </w:tcPr>
          <w:p>
            <w:pPr>
              <w:spacing w:after="0"/>
              <w:jc w:val="left"/>
            </w:pPr>
            <w:r/>
            <w:r>
              <w:rPr>
                <w:rFonts w:ascii="Times New Roman" w:hAnsi="Times New Roman" w:eastAsia="Times New Roman"/>
                <w:b w:val="0"/>
                <w:i w:val="0"/>
                <w:sz w:val="24"/>
              </w:rPr>
              <w:t>Thiết kế giao diện và kiến trúc</w:t>
            </w:r>
          </w:p>
        </w:tc>
        <w:tc>
          <w:tcPr>
            <w:tcW w:type="dxa" w:w="2268"/>
          </w:tcPr>
          <w:p>
            <w:pPr>
              <w:spacing w:after="0"/>
              <w:jc w:val="left"/>
            </w:pPr>
            <w:r/>
            <w:r>
              <w:rPr>
                <w:rFonts w:ascii="Times New Roman" w:hAnsi="Times New Roman" w:eastAsia="Times New Roman"/>
                <w:b w:val="0"/>
                <w:i w:val="0"/>
                <w:sz w:val="24"/>
              </w:rPr>
              <w:t>Thiết kế hệ thống</w:t>
            </w:r>
          </w:p>
        </w:tc>
      </w:tr>
      <w:tr>
        <w:tc>
          <w:tcPr>
            <w:tcW w:type="dxa" w:w="850"/>
          </w:tcPr>
          <w:p>
            <w:pPr>
              <w:spacing w:after="0"/>
              <w:jc w:val="left"/>
            </w:pPr>
            <w:r/>
            <w:r>
              <w:rPr>
                <w:rFonts w:ascii="Times New Roman" w:hAnsi="Times New Roman" w:eastAsia="Times New Roman"/>
                <w:b w:val="0"/>
                <w:i w:val="0"/>
                <w:sz w:val="24"/>
              </w:rPr>
              <w:t>4</w:t>
            </w:r>
          </w:p>
        </w:tc>
        <w:tc>
          <w:tcPr>
            <w:tcW w:type="dxa" w:w="1701"/>
          </w:tcPr>
          <w:p>
            <w:pPr>
              <w:spacing w:after="0"/>
              <w:jc w:val="left"/>
            </w:pPr>
            <w:r/>
            <w:r>
              <w:rPr>
                <w:rFonts w:ascii="Times New Roman" w:hAnsi="Times New Roman" w:eastAsia="Times New Roman"/>
                <w:b w:val="0"/>
                <w:i w:val="0"/>
                <w:sz w:val="24"/>
              </w:rPr>
              <w:t>Lập trình</w:t>
            </w:r>
          </w:p>
        </w:tc>
        <w:tc>
          <w:tcPr>
            <w:tcW w:type="dxa" w:w="3685"/>
          </w:tcPr>
          <w:p>
            <w:pPr>
              <w:spacing w:after="0"/>
              <w:jc w:val="left"/>
            </w:pPr>
            <w:r/>
            <w:r>
              <w:rPr>
                <w:rFonts w:ascii="Times New Roman" w:hAnsi="Times New Roman" w:eastAsia="Times New Roman"/>
                <w:b w:val="0"/>
                <w:i w:val="0"/>
                <w:sz w:val="24"/>
              </w:rPr>
              <w:t>Xây dựng các chức năng frontend/backend</w:t>
            </w:r>
          </w:p>
        </w:tc>
        <w:tc>
          <w:tcPr>
            <w:tcW w:type="dxa" w:w="2268"/>
          </w:tcPr>
          <w:p>
            <w:pPr>
              <w:spacing w:after="0"/>
              <w:jc w:val="left"/>
            </w:pPr>
            <w:r/>
            <w:r>
              <w:rPr>
                <w:rFonts w:ascii="Times New Roman" w:hAnsi="Times New Roman" w:eastAsia="Times New Roman"/>
                <w:b w:val="0"/>
                <w:i w:val="0"/>
                <w:sz w:val="24"/>
              </w:rPr>
              <w:t>Source code</w:t>
            </w:r>
          </w:p>
        </w:tc>
      </w:tr>
      <w:tr>
        <w:tc>
          <w:tcPr>
            <w:tcW w:type="dxa" w:w="850"/>
          </w:tcPr>
          <w:p>
            <w:pPr>
              <w:spacing w:after="0"/>
              <w:jc w:val="left"/>
            </w:pPr>
            <w:r/>
            <w:r>
              <w:rPr>
                <w:rFonts w:ascii="Times New Roman" w:hAnsi="Times New Roman" w:eastAsia="Times New Roman"/>
                <w:b w:val="0"/>
                <w:i w:val="0"/>
                <w:sz w:val="24"/>
              </w:rPr>
              <w:t>5</w:t>
            </w:r>
          </w:p>
        </w:tc>
        <w:tc>
          <w:tcPr>
            <w:tcW w:type="dxa" w:w="1701"/>
          </w:tcPr>
          <w:p>
            <w:pPr>
              <w:spacing w:after="0"/>
              <w:jc w:val="left"/>
            </w:pPr>
            <w:r/>
            <w:r>
              <w:rPr>
                <w:rFonts w:ascii="Times New Roman" w:hAnsi="Times New Roman" w:eastAsia="Times New Roman"/>
                <w:b w:val="0"/>
                <w:i w:val="0"/>
                <w:sz w:val="24"/>
              </w:rPr>
              <w:t>Kiểm thử</w:t>
            </w:r>
          </w:p>
        </w:tc>
        <w:tc>
          <w:tcPr>
            <w:tcW w:type="dxa" w:w="3685"/>
          </w:tcPr>
          <w:p>
            <w:pPr>
              <w:spacing w:after="0"/>
              <w:jc w:val="left"/>
            </w:pPr>
            <w:r/>
            <w:r>
              <w:rPr>
                <w:rFonts w:ascii="Times New Roman" w:hAnsi="Times New Roman" w:eastAsia="Times New Roman"/>
                <w:b w:val="0"/>
                <w:i w:val="0"/>
                <w:sz w:val="24"/>
              </w:rPr>
              <w:t>Kiểm thử chức năng và tích hợp</w:t>
            </w:r>
          </w:p>
        </w:tc>
        <w:tc>
          <w:tcPr>
            <w:tcW w:type="dxa" w:w="2268"/>
          </w:tcPr>
          <w:p>
            <w:pPr>
              <w:spacing w:after="0"/>
              <w:jc w:val="left"/>
            </w:pPr>
            <w:r/>
            <w:r>
              <w:rPr>
                <w:rFonts w:ascii="Times New Roman" w:hAnsi="Times New Roman" w:eastAsia="Times New Roman"/>
                <w:b w:val="0"/>
                <w:i w:val="0"/>
                <w:sz w:val="24"/>
              </w:rPr>
              <w:t>Kết quả kiểm thử</w:t>
            </w:r>
          </w:p>
        </w:tc>
      </w:tr>
      <w:tr>
        <w:tc>
          <w:tcPr>
            <w:tcW w:type="dxa" w:w="850"/>
          </w:tcPr>
          <w:p>
            <w:pPr>
              <w:spacing w:after="0"/>
              <w:jc w:val="left"/>
            </w:pPr>
            <w:r/>
            <w:r>
              <w:rPr>
                <w:rFonts w:ascii="Times New Roman" w:hAnsi="Times New Roman" w:eastAsia="Times New Roman"/>
                <w:b w:val="0"/>
                <w:i w:val="0"/>
                <w:sz w:val="24"/>
              </w:rPr>
              <w:t>6</w:t>
            </w:r>
          </w:p>
        </w:tc>
        <w:tc>
          <w:tcPr>
            <w:tcW w:type="dxa" w:w="1701"/>
          </w:tcPr>
          <w:p>
            <w:pPr>
              <w:spacing w:after="0"/>
              <w:jc w:val="left"/>
            </w:pPr>
            <w:r/>
            <w:r>
              <w:rPr>
                <w:rFonts w:ascii="Times New Roman" w:hAnsi="Times New Roman" w:eastAsia="Times New Roman"/>
                <w:b w:val="0"/>
                <w:i w:val="0"/>
                <w:sz w:val="24"/>
              </w:rPr>
              <w:t>Hoàn thiện</w:t>
            </w:r>
          </w:p>
        </w:tc>
        <w:tc>
          <w:tcPr>
            <w:tcW w:type="dxa" w:w="3685"/>
          </w:tcPr>
          <w:p>
            <w:pPr>
              <w:spacing w:after="0"/>
              <w:jc w:val="left"/>
            </w:pPr>
            <w:r/>
            <w:r>
              <w:rPr>
                <w:rFonts w:ascii="Times New Roman" w:hAnsi="Times New Roman" w:eastAsia="Times New Roman"/>
                <w:b w:val="0"/>
                <w:i w:val="0"/>
                <w:sz w:val="24"/>
              </w:rPr>
              <w:t>Hoàn thiện và viết báo cáo</w:t>
            </w:r>
          </w:p>
        </w:tc>
        <w:tc>
          <w:tcPr>
            <w:tcW w:type="dxa" w:w="2268"/>
          </w:tcPr>
          <w:p>
            <w:pPr>
              <w:spacing w:after="0"/>
              <w:jc w:val="left"/>
            </w:pPr>
            <w:r/>
            <w:r>
              <w:rPr>
                <w:rFonts w:ascii="Times New Roman" w:hAnsi="Times New Roman" w:eastAsia="Times New Roman"/>
                <w:b w:val="0"/>
                <w:i w:val="0"/>
                <w:sz w:val="24"/>
              </w:rPr>
              <w:t>Báo cáo đồ án</w:t>
            </w:r>
          </w:p>
        </w:tc>
      </w:tr>
    </w:tbl>
    <w:p>
      <w:pPr>
        <w:spacing w:after="120"/>
      </w:pPr>
    </w:p>
    <w:p>
      <w:r>
        <w:br w:type="page"/>
      </w:r>
    </w:p>
    <w:p>
      <w:pPr>
        <w:sectPr>
          <w:footerReference w:type="default" r:id="rId16"/>
          <w:pgSz w:w="11906" w:h="16838"/>
          <w:pgMar w:top="1134" w:right="1134" w:bottom="1134" w:left="1701" w:header="720" w:footer="720" w:gutter="0"/>
          <w:cols w:space="720"/>
          <w:docGrid w:linePitch="360"/>
          <w:pgNumType w:start="1"/>
        </w:sectPr>
      </w:pPr>
    </w:p>
    <w:p>
      <w:pPr>
        <w:keepNext/>
        <w:spacing w:lineRule="auto" w:line="312" w:after="120" w:before="0"/>
        <w:jc w:val="left"/>
      </w:pPr>
      <w:r>
        <w:rPr>
          <w:rFonts w:ascii="Times New Roman" w:hAnsi="Times New Roman" w:eastAsia="Times New Roman"/>
          <w:b/>
          <w:i w:val="0"/>
          <w:sz w:val="28"/>
        </w:rPr>
        <w:t>PHẦN HAI: NỘI DUNG</w:t>
      </w:r>
    </w:p>
    <w:p>
      <w:pPr>
        <w:keepNext/>
        <w:spacing w:lineRule="auto" w:line="312" w:after="120" w:before="0"/>
        <w:jc w:val="left"/>
      </w:pPr>
      <w:r>
        <w:rPr>
          <w:rFonts w:ascii="Times New Roman" w:hAnsi="Times New Roman" w:eastAsia="Times New Roman"/>
          <w:b/>
          <w:i w:val="0"/>
          <w:sz w:val="28"/>
        </w:rPr>
        <w:t>CHƯƠNG 1: CƠ SỞ LÝ THUYẾT</w:t>
      </w:r>
    </w:p>
    <w:p>
      <w:pPr>
        <w:pStyle w:val="Heading1"/>
        <w:jc w:val="left"/>
      </w:pPr>
      <w:r>
        <w:rPr>
          <w:rFonts w:ascii="Times New Roman" w:hAnsi="Times New Roman" w:eastAsia="Times New Roman"/>
          <w:b/>
          <w:i w:val="0"/>
          <w:sz w:val="28"/>
        </w:rPr>
        <w:t>1.1. Các công trình/hệ thống liên quan</w:t>
      </w:r>
    </w:p>
    <w:p>
      <w:pPr>
        <w:spacing w:lineRule="auto" w:line="312" w:after="120" w:before="0"/>
        <w:jc w:val="both"/>
      </w:pPr>
      <w:r>
        <w:rPr>
          <w:rFonts w:ascii="Times New Roman" w:hAnsi="Times New Roman" w:eastAsia="Times New Roman"/>
          <w:b w:val="0"/>
          <w:i w:val="0"/>
          <w:sz w:val="26"/>
        </w:rPr>
        <w:t>Trên thị trường hiện có nhiều nền tảng so sánh và đặt vé trực tuyến như các website bán vé của hãng hàng không, website của Đường sắt Việt Nam, hay các đại lý vé trực tuyến. Tuy nhiên, hầu hết các nền tảng này chỉ tập trung vào một loại phương tiện hoặc một hãng vận tải. Một số nền tảng tổng hợp quốc tế cung cấp dịch vụ so sánh giá vé máy bay, nhưng chưa phổ biến với thị trường nội địa Việt Nam và thường yêu cầu chi phí sử dụng dịch vụ API cao. Vì vậy, đề tài hướng đến xây dựng một nền tảng tổng hợp ba loại phương tiện trong nước, phù hợp với nhu cầu người dùng Việt Nam.</w:t>
      </w:r>
    </w:p>
    <w:p>
      <w:pPr>
        <w:pStyle w:val="Heading1"/>
        <w:jc w:val="left"/>
      </w:pPr>
      <w:r>
        <w:rPr>
          <w:rFonts w:ascii="Times New Roman" w:hAnsi="Times New Roman" w:eastAsia="Times New Roman"/>
          <w:b/>
          <w:i w:val="0"/>
          <w:sz w:val="28"/>
        </w:rPr>
        <w:t>1.2. Tổng quan về các công nghệ sử dụng</w:t>
      </w:r>
    </w:p>
    <w:p>
      <w:pPr>
        <w:spacing w:lineRule="auto" w:line="312" w:after="120" w:before="0"/>
        <w:jc w:val="both"/>
      </w:pPr>
      <w:r>
        <w:rPr>
          <w:rFonts w:ascii="Times New Roman" w:hAnsi="Times New Roman" w:eastAsia="Times New Roman"/>
          <w:b w:val="0"/>
          <w:i w:val="0"/>
          <w:sz w:val="26"/>
        </w:rPr>
        <w:t>Dựa trên source code thực tế, hệ thống sử dụng các công nghệ chính sau đây.</w:t>
      </w:r>
    </w:p>
    <w:p>
      <w:pPr>
        <w:pStyle w:val="Heading2"/>
        <w:jc w:val="left"/>
      </w:pPr>
      <w:r>
        <w:rPr>
          <w:rFonts w:ascii="Times New Roman" w:hAnsi="Times New Roman" w:eastAsia="Times New Roman"/>
          <w:b/>
          <w:i w:val="0"/>
          <w:sz w:val="28"/>
        </w:rPr>
        <w:t>1.2.1. React</w:t>
      </w:r>
    </w:p>
    <w:p>
      <w:pPr>
        <w:spacing w:lineRule="auto" w:line="312" w:after="120" w:before="0"/>
        <w:jc w:val="both"/>
      </w:pPr>
      <w:r>
        <w:rPr>
          <w:rFonts w:ascii="Times New Roman" w:hAnsi="Times New Roman" w:eastAsia="Times New Roman"/>
          <w:b w:val="0"/>
          <w:i w:val="0"/>
          <w:sz w:val="26"/>
        </w:rPr>
        <w:t>React là thư viện JavaScript phổ biến để xây dựng giao diện người dùng dựa trên thành phần (component). Trong đề tài, React được dùng để xây dựng toàn bộ giao diện frontend với các component, page và quản lý state.</w:t>
      </w:r>
    </w:p>
    <w:p>
      <w:pPr>
        <w:pStyle w:val="Heading2"/>
        <w:jc w:val="left"/>
      </w:pPr>
      <w:r>
        <w:rPr>
          <w:rFonts w:ascii="Times New Roman" w:hAnsi="Times New Roman" w:eastAsia="Times New Roman"/>
          <w:b/>
          <w:i w:val="0"/>
          <w:sz w:val="28"/>
        </w:rPr>
        <w:t>1.2.2. Vite</w:t>
      </w:r>
    </w:p>
    <w:p>
      <w:pPr>
        <w:spacing w:lineRule="auto" w:line="312" w:after="120" w:before="0"/>
        <w:jc w:val="both"/>
      </w:pPr>
      <w:r>
        <w:rPr>
          <w:rFonts w:ascii="Times New Roman" w:hAnsi="Times New Roman" w:eastAsia="Times New Roman"/>
          <w:b w:val="0"/>
          <w:i w:val="0"/>
          <w:sz w:val="26"/>
        </w:rPr>
        <w:t>Vite là công cụ build cho ứng dụng web hiện đại, cung cấp máy chủ phát triển nhanh và khả năng đóng gói tối ưu. Trong đề tài, Vite được dùng để chạy và build frontend.</w:t>
      </w:r>
    </w:p>
    <w:p>
      <w:pPr>
        <w:pStyle w:val="Heading2"/>
        <w:jc w:val="left"/>
      </w:pPr>
      <w:r>
        <w:rPr>
          <w:rFonts w:ascii="Times New Roman" w:hAnsi="Times New Roman" w:eastAsia="Times New Roman"/>
          <w:b/>
          <w:i w:val="0"/>
          <w:sz w:val="28"/>
        </w:rPr>
        <w:t>1.2.3. Tailwind CSS</w:t>
      </w:r>
    </w:p>
    <w:p>
      <w:pPr>
        <w:spacing w:lineRule="auto" w:line="312" w:after="120" w:before="0"/>
        <w:jc w:val="both"/>
      </w:pPr>
      <w:r>
        <w:rPr>
          <w:rFonts w:ascii="Times New Roman" w:hAnsi="Times New Roman" w:eastAsia="Times New Roman"/>
          <w:b w:val="0"/>
          <w:i w:val="0"/>
          <w:sz w:val="26"/>
        </w:rPr>
        <w:t>Tailwind CSS là framework CSS theo kiểu utility-first giúp xây dựng giao diện nhanh và nhất quán. Đề tài dùng Tailwind CSS để thiết kế giao diện.</w:t>
      </w:r>
    </w:p>
    <w:p>
      <w:pPr>
        <w:pStyle w:val="Heading2"/>
        <w:jc w:val="left"/>
      </w:pPr>
      <w:r>
        <w:rPr>
          <w:rFonts w:ascii="Times New Roman" w:hAnsi="Times New Roman" w:eastAsia="Times New Roman"/>
          <w:b/>
          <w:i w:val="0"/>
          <w:sz w:val="28"/>
        </w:rPr>
        <w:t>1.2.4. ASP.NET Core (.NET 10)</w:t>
      </w:r>
    </w:p>
    <w:p>
      <w:pPr>
        <w:spacing w:lineRule="auto" w:line="312" w:after="120" w:before="0"/>
        <w:jc w:val="both"/>
      </w:pPr>
      <w:r>
        <w:rPr>
          <w:rFonts w:ascii="Times New Roman" w:hAnsi="Times New Roman" w:eastAsia="Times New Roman"/>
          <w:b w:val="0"/>
          <w:i w:val="0"/>
          <w:sz w:val="26"/>
        </w:rPr>
        <w:t>ASP.NET Core là framework mã nguồn mở của Microsoft để xây dựng ứng dụng web và API. Trong đề tài, ASP.NET Core được dùng để xây dựng REST API backend.</w:t>
      </w:r>
    </w:p>
    <w:p>
      <w:pPr>
        <w:pStyle w:val="Heading2"/>
        <w:jc w:val="left"/>
      </w:pPr>
      <w:r>
        <w:rPr>
          <w:rFonts w:ascii="Times New Roman" w:hAnsi="Times New Roman" w:eastAsia="Times New Roman"/>
          <w:b/>
          <w:i w:val="0"/>
          <w:sz w:val="28"/>
        </w:rPr>
        <w:t>1.2.5. Entity Framework Core</w:t>
      </w:r>
    </w:p>
    <w:p>
      <w:pPr>
        <w:spacing w:lineRule="auto" w:line="312" w:after="120" w:before="0"/>
        <w:jc w:val="both"/>
      </w:pPr>
      <w:r>
        <w:rPr>
          <w:rFonts w:ascii="Times New Roman" w:hAnsi="Times New Roman" w:eastAsia="Times New Roman"/>
          <w:b w:val="0"/>
          <w:i w:val="0"/>
          <w:sz w:val="26"/>
        </w:rPr>
        <w:t>Entity Framework Core là ORM (Object-Relational Mapping) của .NET, giúp thao tác cơ sở dữ liệu bằng đối tượng C#. Đề tài dùng EF Core kết nối và truy vấn SQL Server.</w:t>
      </w:r>
    </w:p>
    <w:p>
      <w:pPr>
        <w:pStyle w:val="Heading2"/>
        <w:jc w:val="left"/>
      </w:pPr>
      <w:r>
        <w:rPr>
          <w:rFonts w:ascii="Times New Roman" w:hAnsi="Times New Roman" w:eastAsia="Times New Roman"/>
          <w:b/>
          <w:i w:val="0"/>
          <w:sz w:val="28"/>
        </w:rPr>
        <w:t>1.2.6. SQL Server / Azure SQL Server</w:t>
      </w:r>
    </w:p>
    <w:p>
      <w:pPr>
        <w:spacing w:lineRule="auto" w:line="312" w:after="120" w:before="0"/>
        <w:jc w:val="both"/>
      </w:pPr>
      <w:r>
        <w:rPr>
          <w:rFonts w:ascii="Times New Roman" w:hAnsi="Times New Roman" w:eastAsia="Times New Roman"/>
          <w:b w:val="0"/>
          <w:i w:val="0"/>
          <w:sz w:val="26"/>
        </w:rPr>
        <w:t>SQL Server là hệ quản trị cơ sở dữ liệu quan hệ của Microsoft. Đề tài lưu trữ dữ liệu trên SQL Server (Azure SQL Server) với các bảng chuyến bay, tàu hỏa, xe khách, đặt chỗ, người dùng...</w:t>
      </w:r>
    </w:p>
    <w:p>
      <w:pPr>
        <w:pStyle w:val="Heading2"/>
        <w:jc w:val="left"/>
      </w:pPr>
      <w:r>
        <w:rPr>
          <w:rFonts w:ascii="Times New Roman" w:hAnsi="Times New Roman" w:eastAsia="Times New Roman"/>
          <w:b/>
          <w:i w:val="0"/>
          <w:sz w:val="28"/>
        </w:rPr>
        <w:t>1.2.7. SignalR</w:t>
      </w:r>
    </w:p>
    <w:p>
      <w:pPr>
        <w:spacing w:lineRule="auto" w:line="312" w:after="120" w:before="0"/>
        <w:jc w:val="both"/>
      </w:pPr>
      <w:r>
        <w:rPr>
          <w:rFonts w:ascii="Times New Roman" w:hAnsi="Times New Roman" w:eastAsia="Times New Roman"/>
          <w:b w:val="0"/>
          <w:i w:val="0"/>
          <w:sz w:val="26"/>
        </w:rPr>
        <w:t>SignalR là thư viện của ASP.NET Core hỗ trợ giao tiếp thời gian thực qua WebSocket. Đề tài dùng SignalR để đẩy cập nhật giá vé theo thời gian thực (mô phỏng) đến trình duyệt.</w:t>
      </w:r>
    </w:p>
    <w:p>
      <w:pPr>
        <w:pStyle w:val="Heading2"/>
        <w:jc w:val="left"/>
      </w:pPr>
      <w:r>
        <w:rPr>
          <w:rFonts w:ascii="Times New Roman" w:hAnsi="Times New Roman" w:eastAsia="Times New Roman"/>
          <w:b/>
          <w:i w:val="0"/>
          <w:sz w:val="28"/>
        </w:rPr>
        <w:t>1.2.8. recharts</w:t>
      </w:r>
    </w:p>
    <w:p>
      <w:pPr>
        <w:spacing w:lineRule="auto" w:line="312" w:after="120" w:before="0"/>
        <w:jc w:val="both"/>
      </w:pPr>
      <w:r>
        <w:rPr>
          <w:rFonts w:ascii="Times New Roman" w:hAnsi="Times New Roman" w:eastAsia="Times New Roman"/>
          <w:b w:val="0"/>
          <w:i w:val="0"/>
          <w:sz w:val="26"/>
        </w:rPr>
        <w:t>recharts là thư viện biểu đồ cho React. Đề tài dùng recharts để vẽ biểu đồ xu hướng giá vé.</w:t>
      </w:r>
    </w:p>
    <w:p>
      <w:pPr>
        <w:pStyle w:val="Heading2"/>
        <w:jc w:val="left"/>
      </w:pPr>
      <w:r>
        <w:rPr>
          <w:rFonts w:ascii="Times New Roman" w:hAnsi="Times New Roman" w:eastAsia="Times New Roman"/>
          <w:b/>
          <w:i w:val="0"/>
          <w:sz w:val="28"/>
        </w:rPr>
        <w:t>1.2.9. Các thư viện hỗ trợ khác</w:t>
      </w:r>
    </w:p>
    <w:p>
      <w:pPr>
        <w:spacing w:lineRule="auto" w:line="312" w:after="120" w:before="0"/>
        <w:jc w:val="both"/>
      </w:pPr>
      <w:r>
        <w:rPr>
          <w:rFonts w:ascii="Times New Roman" w:hAnsi="Times New Roman" w:eastAsia="Times New Roman"/>
          <w:b w:val="0"/>
          <w:i w:val="0"/>
          <w:sz w:val="26"/>
        </w:rPr>
        <w:t>Bên cạnh đó, đề tài sử dụng React Router (định tuyến), framer-motion (hiệu ứng), Clerk (xác thực), axios (gọi API), BCrypt (băm mật khẩu), xUnit (kiểm thử đơn vị) và các thư viện hỗ trợ thanh toán VNPay, PayOS, MoMo, ZaloPay, VietQR.</w:t>
      </w:r>
    </w:p>
    <w:p>
      <w:pPr>
        <w:pStyle w:val="Heading1"/>
        <w:jc w:val="left"/>
      </w:pPr>
      <w:r>
        <w:rPr>
          <w:rFonts w:ascii="Times New Roman" w:hAnsi="Times New Roman" w:eastAsia="Times New Roman"/>
          <w:b/>
          <w:i w:val="0"/>
          <w:sz w:val="28"/>
        </w:rPr>
        <w:t>1.3. Kiến trúc hệ thống</w:t>
      </w:r>
    </w:p>
    <w:p>
      <w:pPr>
        <w:spacing w:lineRule="auto" w:line="312" w:after="120" w:before="0"/>
        <w:jc w:val="both"/>
      </w:pPr>
      <w:r>
        <w:rPr>
          <w:rFonts w:ascii="Times New Roman" w:hAnsi="Times New Roman" w:eastAsia="Times New Roman"/>
          <w:b w:val="0"/>
          <w:i w:val="0"/>
          <w:sz w:val="26"/>
        </w:rPr>
        <w:t>Hệ thống được xây dựng theo kiến trúc ba tầng gồm Frontend, Backend và Database. Frontend (React) giao tiếp với Backend (ASP.NET Core REST API) thông qua giao thức HTTP, và nhận cập nhật thời gian thực qua SignalR. Backend thao tác dữ liệu với cơ sở dữ liệu SQL Server thông qua Entity Framework Core.</w:t>
      </w:r>
    </w:p>
    <w:p>
      <w:pPr>
        <w:spacing w:after="40"/>
        <w:jc w:val="center"/>
      </w:pPr>
      <w:r>
        <w:drawing>
          <wp:inline xmlns:a="http://schemas.openxmlformats.org/drawingml/2006/main" xmlns:pic="http://schemas.openxmlformats.org/drawingml/2006/picture">
            <wp:extent cx="5400000" cy="3188396"/>
            <wp:docPr id="1" name="Picture 1"/>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400000" cy="3188396"/>
                    </a:xfrm>
                    <a:prstGeom prst="rect"/>
                  </pic:spPr>
                </pic:pic>
              </a:graphicData>
            </a:graphic>
          </wp:inline>
        </w:drawing>
      </w:r>
    </w:p>
    <w:p>
      <w:pPr>
        <w:spacing w:after="120"/>
        <w:jc w:val="center"/>
      </w:pPr>
      <w:r>
        <w:rPr>
          <w:rFonts w:ascii="Times New Roman" w:hAnsi="Times New Roman" w:eastAsia="Times New Roman"/>
          <w:b w:val="0"/>
          <w:i w:val="0"/>
          <w:sz w:val="24"/>
        </w:rPr>
        <w:t>Hình 1.1. Kiến trúc tổng thể của hệ thống</w:t>
      </w:r>
    </w:p>
    <w:p>
      <w:pPr>
        <w:pStyle w:val="Heading1"/>
        <w:jc w:val="left"/>
      </w:pPr>
      <w:r>
        <w:rPr>
          <w:rFonts w:ascii="Times New Roman" w:hAnsi="Times New Roman" w:eastAsia="Times New Roman"/>
          <w:b/>
          <w:i w:val="0"/>
          <w:sz w:val="28"/>
        </w:rPr>
        <w:t>1.4. Cơ sở dữ liệu</w:t>
      </w:r>
    </w:p>
    <w:p>
      <w:pPr>
        <w:spacing w:lineRule="auto" w:line="312" w:after="120" w:before="0"/>
        <w:jc w:val="both"/>
      </w:pPr>
      <w:r>
        <w:rPr>
          <w:rFonts w:ascii="Times New Roman" w:hAnsi="Times New Roman" w:eastAsia="Times New Roman"/>
          <w:b w:val="0"/>
          <w:i w:val="0"/>
          <w:sz w:val="26"/>
        </w:rPr>
        <w:t>Hệ thống sử dụng SQL Server (Azure SQL Server) với các bảng chính sau: Flights (chuyến bay), Trains (tàu hỏa), Buses (xe khách), Users (người dùng), Bookings (đặt chỗ), BookingSegments (chặng của đặt chỗ), PriceHistories (lịch sử giá), PriceAlerts (cảnh báo giá), PromoCodes (mã giảm giá), Reviews (đánh giá), Notifications (thông báo), và nhiều bảng hỗ trợ khác như SubscriptionPlans, UserSubscriptions, InsurancePackages, LuckyWheelSpins, CommunityTips...</w:t>
      </w:r>
    </w:p>
    <w:p>
      <w:pPr>
        <w:spacing w:lineRule="auto" w:line="312" w:after="120" w:before="0"/>
        <w:jc w:val="both"/>
      </w:pPr>
      <w:r>
        <w:rPr>
          <w:rFonts w:ascii="Times New Roman" w:hAnsi="Times New Roman" w:eastAsia="Times New Roman"/>
          <w:b w:val="0"/>
          <w:i w:val="0"/>
          <w:sz w:val="26"/>
        </w:rPr>
        <w:t>Các bảng dữ liệu chính có khóa chính và các quan hệ khóa ngoại. Ví dụ, bảng Bookings tham chiếu đến Users, Flights, Trains, Buses; bảng BookingSegments tham chiếu đến Bookings. Các bảng chuyến bay có chỉ mục theo tuyến đường và ngày để tăng tốc truy vấn.</w:t>
      </w:r>
    </w:p>
    <w:p>
      <w:pPr>
        <w:spacing w:after="40"/>
        <w:jc w:val="center"/>
      </w:pPr>
      <w:r>
        <w:drawing>
          <wp:inline xmlns:a="http://schemas.openxmlformats.org/drawingml/2006/main" xmlns:pic="http://schemas.openxmlformats.org/drawingml/2006/picture">
            <wp:extent cx="5400000" cy="2516116"/>
            <wp:docPr id="2" name="Picture 2"/>
            <wp:cNvGraphicFramePr>
              <a:graphicFrameLocks noChangeAspect="1"/>
            </wp:cNvGraphicFramePr>
            <a:graphic>
              <a:graphicData uri="http://schemas.openxmlformats.org/drawingml/2006/picture">
                <pic:pic>
                  <pic:nvPicPr>
                    <pic:cNvPr id="0" name="erd.png"/>
                    <pic:cNvPicPr/>
                  </pic:nvPicPr>
                  <pic:blipFill>
                    <a:blip r:embed="rId22"/>
                    <a:stretch>
                      <a:fillRect/>
                    </a:stretch>
                  </pic:blipFill>
                  <pic:spPr>
                    <a:xfrm>
                      <a:off x="0" y="0"/>
                      <a:ext cx="5400000" cy="2516116"/>
                    </a:xfrm>
                    <a:prstGeom prst="rect"/>
                  </pic:spPr>
                </pic:pic>
              </a:graphicData>
            </a:graphic>
          </wp:inline>
        </w:drawing>
      </w:r>
    </w:p>
    <w:p>
      <w:pPr>
        <w:spacing w:after="120"/>
        <w:jc w:val="center"/>
      </w:pPr>
      <w:r>
        <w:rPr>
          <w:rFonts w:ascii="Times New Roman" w:hAnsi="Times New Roman" w:eastAsia="Times New Roman"/>
          <w:b w:val="0"/>
          <w:i w:val="0"/>
          <w:sz w:val="24"/>
        </w:rPr>
        <w:t>Hình 1.2. Sơ đồ thực thể - quan hệ cơ sở dữ liệu</w:t>
      </w:r>
    </w:p>
    <w:p>
      <w:r>
        <w:br w:type="page"/>
      </w:r>
    </w:p>
    <w:p>
      <w:pPr>
        <w:keepNext/>
        <w:spacing w:lineRule="auto" w:line="312" w:after="120" w:before="0"/>
        <w:jc w:val="left"/>
      </w:pPr>
      <w:r>
        <w:rPr>
          <w:rFonts w:ascii="Times New Roman" w:hAnsi="Times New Roman" w:eastAsia="Times New Roman"/>
          <w:b/>
          <w:i w:val="0"/>
          <w:sz w:val="28"/>
        </w:rPr>
        <w:t>CHƯƠNG 2: PHÂN TÍCH VÀ THIẾT KẾ HỆ THỐNG</w:t>
      </w:r>
    </w:p>
    <w:p>
      <w:pPr>
        <w:pStyle w:val="Heading1"/>
        <w:jc w:val="left"/>
      </w:pPr>
      <w:r>
        <w:rPr>
          <w:rFonts w:ascii="Times New Roman" w:hAnsi="Times New Roman" w:eastAsia="Times New Roman"/>
          <w:b/>
          <w:i w:val="0"/>
          <w:sz w:val="28"/>
        </w:rPr>
        <w:t>2.1. Đặc tả bài toán</w:t>
      </w:r>
    </w:p>
    <w:p>
      <w:pPr>
        <w:spacing w:lineRule="auto" w:line="312" w:after="120" w:before="0"/>
        <w:jc w:val="both"/>
      </w:pPr>
      <w:r>
        <w:rPr>
          <w:rFonts w:ascii="Times New Roman" w:hAnsi="Times New Roman" w:eastAsia="Times New Roman"/>
          <w:b w:val="0"/>
          <w:i w:val="0"/>
          <w:sz w:val="26"/>
        </w:rPr>
        <w:t>Bài toán đặt ra là xây dựng một website tổng hợp dữ liệu giá vé của ba loại phương tiện (máy bay, tàu hỏa, xe khách), cho phép người dùng tra cứu vé theo điểm đi, điểm đến và ngày đi, so sánh giá giữa các phương tiện, xem xu hướng giá, nhận gợi ý lộ trình kết hợp tối ưu chi phí, và thực hiện đặt vé trực tiếp hoặc được chuyển hướng đến trang đặt vé chính thức. Hệ thống cũng cần có trang quản trị để quản lý dữ liệu và vận hành.</w:t>
      </w:r>
    </w:p>
    <w:p>
      <w:pPr>
        <w:pStyle w:val="Heading1"/>
        <w:jc w:val="left"/>
      </w:pPr>
      <w:r>
        <w:rPr>
          <w:rFonts w:ascii="Times New Roman" w:hAnsi="Times New Roman" w:eastAsia="Times New Roman"/>
          <w:b/>
          <w:i w:val="0"/>
          <w:sz w:val="28"/>
        </w:rPr>
        <w:t>2.2. Đối tượng sử dụng hệ thống</w:t>
      </w:r>
    </w:p>
    <w:p>
      <w:pPr>
        <w:keepNext/>
        <w:spacing w:after="40"/>
        <w:jc w:val="left"/>
      </w:pPr>
      <w:r>
        <w:rPr>
          <w:rFonts w:ascii="Times New Roman" w:hAnsi="Times New Roman" w:eastAsia="Times New Roman"/>
          <w:b/>
          <w:i w:val="0"/>
          <w:sz w:val="26"/>
        </w:rPr>
        <w:t>Bảng 2.1. Các đối tượng sử dụng hệ thống</w:t>
      </w:r>
    </w:p>
    <w:tbl>
      <w:tblPr>
        <w:tblStyle w:val="TableGrid"/>
        <w:tblW w:type="auto" w:w="0"/>
        <w:tblLook w:firstColumn="1" w:firstRow="1" w:lastColumn="0" w:lastRow="0" w:noHBand="0" w:noVBand="1" w:val="04A0"/>
      </w:tblPr>
      <w:tblGrid>
        <w:gridCol w:w="4535"/>
        <w:gridCol w:w="4535"/>
      </w:tblGrid>
      <w:tr>
        <w:tc>
          <w:tcPr>
            <w:tcW w:type="dxa" w:w="2551"/>
          </w:tcPr>
          <w:p>
            <w:pPr>
              <w:jc w:val="center"/>
            </w:pPr>
            <w:r/>
            <w:r>
              <w:rPr>
                <w:rFonts w:ascii="Times New Roman" w:hAnsi="Times New Roman" w:eastAsia="Times New Roman"/>
                <w:b/>
                <w:i w:val="0"/>
                <w:sz w:val="24"/>
              </w:rPr>
              <w:t>Đối tượng</w:t>
            </w:r>
          </w:p>
        </w:tc>
        <w:tc>
          <w:tcPr>
            <w:tcW w:type="dxa" w:w="5953"/>
          </w:tcPr>
          <w:p>
            <w:pPr>
              <w:jc w:val="center"/>
            </w:pPr>
            <w:r/>
            <w:r>
              <w:rPr>
                <w:rFonts w:ascii="Times New Roman" w:hAnsi="Times New Roman" w:eastAsia="Times New Roman"/>
                <w:b/>
                <w:i w:val="0"/>
                <w:sz w:val="24"/>
              </w:rPr>
              <w:t>Mô tả</w:t>
            </w:r>
          </w:p>
        </w:tc>
      </w:tr>
      <w:tr>
        <w:tc>
          <w:tcPr>
            <w:tcW w:type="dxa" w:w="2551"/>
          </w:tcPr>
          <w:p>
            <w:pPr>
              <w:spacing w:after="0"/>
              <w:jc w:val="left"/>
            </w:pPr>
            <w:r/>
            <w:r>
              <w:rPr>
                <w:rFonts w:ascii="Times New Roman" w:hAnsi="Times New Roman" w:eastAsia="Times New Roman"/>
                <w:b w:val="0"/>
                <w:i w:val="0"/>
                <w:sz w:val="24"/>
              </w:rPr>
              <w:t>Khách / Người dùng</w:t>
            </w:r>
          </w:p>
        </w:tc>
        <w:tc>
          <w:tcPr>
            <w:tcW w:type="dxa" w:w="5953"/>
          </w:tcPr>
          <w:p>
            <w:pPr>
              <w:spacing w:after="0"/>
              <w:jc w:val="left"/>
            </w:pPr>
            <w:r/>
            <w:r>
              <w:rPr>
                <w:rFonts w:ascii="Times New Roman" w:hAnsi="Times New Roman" w:eastAsia="Times New Roman"/>
                <w:b w:val="0"/>
                <w:i w:val="0"/>
                <w:sz w:val="24"/>
              </w:rPr>
              <w:t>Tra cứu, so sánh giá, đặt vé, thanh toán, cảnh báo giá</w:t>
            </w:r>
          </w:p>
        </w:tc>
      </w:tr>
      <w:tr>
        <w:tc>
          <w:tcPr>
            <w:tcW w:type="dxa" w:w="2551"/>
          </w:tcPr>
          <w:p>
            <w:pPr>
              <w:spacing w:after="0"/>
              <w:jc w:val="left"/>
            </w:pPr>
            <w:r/>
            <w:r>
              <w:rPr>
                <w:rFonts w:ascii="Times New Roman" w:hAnsi="Times New Roman" w:eastAsia="Times New Roman"/>
                <w:b w:val="0"/>
                <w:i w:val="0"/>
                <w:sz w:val="24"/>
              </w:rPr>
              <w:t>Quản trị viên</w:t>
            </w:r>
          </w:p>
        </w:tc>
        <w:tc>
          <w:tcPr>
            <w:tcW w:type="dxa" w:w="5953"/>
          </w:tcPr>
          <w:p>
            <w:pPr>
              <w:spacing w:after="0"/>
              <w:jc w:val="left"/>
            </w:pPr>
            <w:r/>
            <w:r>
              <w:rPr>
                <w:rFonts w:ascii="Times New Roman" w:hAnsi="Times New Roman" w:eastAsia="Times New Roman"/>
                <w:b w:val="0"/>
                <w:i w:val="0"/>
                <w:sz w:val="24"/>
              </w:rPr>
              <w:t>Quản lý chuyến bay, tàu, xe, người dùng, đặt chỗ, mã giảm giá, thống kê, phát thông báo</w:t>
            </w:r>
          </w:p>
        </w:tc>
      </w:tr>
    </w:tbl>
    <w:p>
      <w:pPr>
        <w:spacing w:after="120"/>
      </w:pPr>
    </w:p>
    <w:p>
      <w:pPr>
        <w:pStyle w:val="Heading1"/>
        <w:jc w:val="left"/>
      </w:pPr>
      <w:r>
        <w:rPr>
          <w:rFonts w:ascii="Times New Roman" w:hAnsi="Times New Roman" w:eastAsia="Times New Roman"/>
          <w:b/>
          <w:i w:val="0"/>
          <w:sz w:val="28"/>
        </w:rPr>
        <w:t>2.3. Yêu cầu chức năng</w:t>
      </w:r>
    </w:p>
    <w:p>
      <w:pPr>
        <w:keepNext/>
        <w:spacing w:after="40"/>
        <w:jc w:val="left"/>
      </w:pPr>
      <w:r>
        <w:rPr>
          <w:rFonts w:ascii="Times New Roman" w:hAnsi="Times New Roman" w:eastAsia="Times New Roman"/>
          <w:b/>
          <w:i w:val="0"/>
          <w:sz w:val="26"/>
        </w:rPr>
        <w:t>Bảng 2.2. Danh sách yêu cầu chức năng chính</w:t>
      </w:r>
    </w:p>
    <w:tbl>
      <w:tblPr>
        <w:tblStyle w:val="TableGrid"/>
        <w:tblW w:type="auto" w:w="0"/>
        <w:tblLook w:firstColumn="1" w:firstRow="1" w:lastColumn="0" w:lastRow="0" w:noHBand="0" w:noVBand="1" w:val="04A0"/>
      </w:tblPr>
      <w:tblGrid>
        <w:gridCol w:w="2268"/>
        <w:gridCol w:w="2268"/>
        <w:gridCol w:w="2268"/>
        <w:gridCol w:w="2268"/>
      </w:tblGrid>
      <w:tr>
        <w:tc>
          <w:tcPr>
            <w:tcW w:type="dxa" w:w="680"/>
          </w:tcPr>
          <w:p>
            <w:pPr>
              <w:jc w:val="center"/>
            </w:pPr>
            <w:r/>
            <w:r>
              <w:rPr>
                <w:rFonts w:ascii="Times New Roman" w:hAnsi="Times New Roman" w:eastAsia="Times New Roman"/>
                <w:b/>
                <w:i w:val="0"/>
                <w:sz w:val="24"/>
              </w:rPr>
              <w:t>STT</w:t>
            </w:r>
          </w:p>
        </w:tc>
        <w:tc>
          <w:tcPr>
            <w:tcW w:type="dxa" w:w="1587"/>
          </w:tcPr>
          <w:p>
            <w:pPr>
              <w:jc w:val="center"/>
            </w:pPr>
            <w:r/>
            <w:r>
              <w:rPr>
                <w:rFonts w:ascii="Times New Roman" w:hAnsi="Times New Roman" w:eastAsia="Times New Roman"/>
                <w:b/>
                <w:i w:val="0"/>
                <w:sz w:val="24"/>
              </w:rPr>
              <w:t>Mã chức năng</w:t>
            </w:r>
          </w:p>
        </w:tc>
        <w:tc>
          <w:tcPr>
            <w:tcW w:type="dxa" w:w="2835"/>
          </w:tcPr>
          <w:p>
            <w:pPr>
              <w:jc w:val="center"/>
            </w:pPr>
            <w:r/>
            <w:r>
              <w:rPr>
                <w:rFonts w:ascii="Times New Roman" w:hAnsi="Times New Roman" w:eastAsia="Times New Roman"/>
                <w:b/>
                <w:i w:val="0"/>
                <w:sz w:val="24"/>
              </w:rPr>
              <w:t>Tên chức năng</w:t>
            </w:r>
          </w:p>
        </w:tc>
        <w:tc>
          <w:tcPr>
            <w:tcW w:type="dxa" w:w="3402"/>
          </w:tcPr>
          <w:p>
            <w:pPr>
              <w:jc w:val="center"/>
            </w:pPr>
            <w:r/>
            <w:r>
              <w:rPr>
                <w:rFonts w:ascii="Times New Roman" w:hAnsi="Times New Roman" w:eastAsia="Times New Roman"/>
                <w:b/>
                <w:i w:val="0"/>
                <w:sz w:val="24"/>
              </w:rPr>
              <w:t>Mô tả</w:t>
            </w:r>
          </w:p>
        </w:tc>
      </w:tr>
      <w:tr>
        <w:tc>
          <w:tcPr>
            <w:tcW w:type="dxa" w:w="680"/>
          </w:tcPr>
          <w:p>
            <w:pPr>
              <w:spacing w:after="0"/>
              <w:jc w:val="left"/>
            </w:pPr>
            <w:r/>
            <w:r>
              <w:rPr>
                <w:rFonts w:ascii="Times New Roman" w:hAnsi="Times New Roman" w:eastAsia="Times New Roman"/>
                <w:b w:val="0"/>
                <w:i w:val="0"/>
                <w:sz w:val="24"/>
              </w:rPr>
              <w:t>1</w:t>
            </w:r>
          </w:p>
        </w:tc>
        <w:tc>
          <w:tcPr>
            <w:tcW w:type="dxa" w:w="1587"/>
          </w:tcPr>
          <w:p>
            <w:pPr>
              <w:spacing w:after="0"/>
              <w:jc w:val="left"/>
            </w:pPr>
            <w:r/>
            <w:r>
              <w:rPr>
                <w:rFonts w:ascii="Times New Roman" w:hAnsi="Times New Roman" w:eastAsia="Times New Roman"/>
                <w:b w:val="0"/>
                <w:i w:val="0"/>
                <w:sz w:val="24"/>
              </w:rPr>
              <w:t>F01</w:t>
            </w:r>
          </w:p>
        </w:tc>
        <w:tc>
          <w:tcPr>
            <w:tcW w:type="dxa" w:w="2835"/>
          </w:tcPr>
          <w:p>
            <w:pPr>
              <w:spacing w:after="0"/>
              <w:jc w:val="left"/>
            </w:pPr>
            <w:r/>
            <w:r>
              <w:rPr>
                <w:rFonts w:ascii="Times New Roman" w:hAnsi="Times New Roman" w:eastAsia="Times New Roman"/>
                <w:b w:val="0"/>
                <w:i w:val="0"/>
                <w:sz w:val="24"/>
              </w:rPr>
              <w:t>Tra cứu chuyến bay</w:t>
            </w:r>
          </w:p>
        </w:tc>
        <w:tc>
          <w:tcPr>
            <w:tcW w:type="dxa" w:w="3402"/>
          </w:tcPr>
          <w:p>
            <w:pPr>
              <w:spacing w:after="0"/>
              <w:jc w:val="left"/>
            </w:pPr>
            <w:r/>
            <w:r>
              <w:rPr>
                <w:rFonts w:ascii="Times New Roman" w:hAnsi="Times New Roman" w:eastAsia="Times New Roman"/>
                <w:b w:val="0"/>
                <w:i w:val="0"/>
                <w:sz w:val="24"/>
              </w:rPr>
              <w:t>Tìm kiếm chuyến bay theo tuyến, ngày với bộ lọc và sắp xếp</w:t>
            </w:r>
          </w:p>
        </w:tc>
      </w:tr>
      <w:tr>
        <w:tc>
          <w:tcPr>
            <w:tcW w:type="dxa" w:w="680"/>
          </w:tcPr>
          <w:p>
            <w:pPr>
              <w:spacing w:after="0"/>
              <w:jc w:val="left"/>
            </w:pPr>
            <w:r/>
            <w:r>
              <w:rPr>
                <w:rFonts w:ascii="Times New Roman" w:hAnsi="Times New Roman" w:eastAsia="Times New Roman"/>
                <w:b w:val="0"/>
                <w:i w:val="0"/>
                <w:sz w:val="24"/>
              </w:rPr>
              <w:t>2</w:t>
            </w:r>
          </w:p>
        </w:tc>
        <w:tc>
          <w:tcPr>
            <w:tcW w:type="dxa" w:w="1587"/>
          </w:tcPr>
          <w:p>
            <w:pPr>
              <w:spacing w:after="0"/>
              <w:jc w:val="left"/>
            </w:pPr>
            <w:r/>
            <w:r>
              <w:rPr>
                <w:rFonts w:ascii="Times New Roman" w:hAnsi="Times New Roman" w:eastAsia="Times New Roman"/>
                <w:b w:val="0"/>
                <w:i w:val="0"/>
                <w:sz w:val="24"/>
              </w:rPr>
              <w:t>F02</w:t>
            </w:r>
          </w:p>
        </w:tc>
        <w:tc>
          <w:tcPr>
            <w:tcW w:type="dxa" w:w="2835"/>
          </w:tcPr>
          <w:p>
            <w:pPr>
              <w:spacing w:after="0"/>
              <w:jc w:val="left"/>
            </w:pPr>
            <w:r/>
            <w:r>
              <w:rPr>
                <w:rFonts w:ascii="Times New Roman" w:hAnsi="Times New Roman" w:eastAsia="Times New Roman"/>
                <w:b w:val="0"/>
                <w:i w:val="0"/>
                <w:sz w:val="24"/>
              </w:rPr>
              <w:t>Tra cứu tàu hỏa</w:t>
            </w:r>
          </w:p>
        </w:tc>
        <w:tc>
          <w:tcPr>
            <w:tcW w:type="dxa" w:w="3402"/>
          </w:tcPr>
          <w:p>
            <w:pPr>
              <w:spacing w:after="0"/>
              <w:jc w:val="left"/>
            </w:pPr>
            <w:r/>
            <w:r>
              <w:rPr>
                <w:rFonts w:ascii="Times New Roman" w:hAnsi="Times New Roman" w:eastAsia="Times New Roman"/>
                <w:b w:val="0"/>
                <w:i w:val="0"/>
                <w:sz w:val="24"/>
              </w:rPr>
              <w:t>Tìm kiếm chuyến tàu theo tuyến, ngày với bộ lọc và sắp xếp</w:t>
            </w:r>
          </w:p>
        </w:tc>
      </w:tr>
      <w:tr>
        <w:tc>
          <w:tcPr>
            <w:tcW w:type="dxa" w:w="680"/>
          </w:tcPr>
          <w:p>
            <w:pPr>
              <w:spacing w:after="0"/>
              <w:jc w:val="left"/>
            </w:pPr>
            <w:r/>
            <w:r>
              <w:rPr>
                <w:rFonts w:ascii="Times New Roman" w:hAnsi="Times New Roman" w:eastAsia="Times New Roman"/>
                <w:b w:val="0"/>
                <w:i w:val="0"/>
                <w:sz w:val="24"/>
              </w:rPr>
              <w:t>3</w:t>
            </w:r>
          </w:p>
        </w:tc>
        <w:tc>
          <w:tcPr>
            <w:tcW w:type="dxa" w:w="1587"/>
          </w:tcPr>
          <w:p>
            <w:pPr>
              <w:spacing w:after="0"/>
              <w:jc w:val="left"/>
            </w:pPr>
            <w:r/>
            <w:r>
              <w:rPr>
                <w:rFonts w:ascii="Times New Roman" w:hAnsi="Times New Roman" w:eastAsia="Times New Roman"/>
                <w:b w:val="0"/>
                <w:i w:val="0"/>
                <w:sz w:val="24"/>
              </w:rPr>
              <w:t>F03</w:t>
            </w:r>
          </w:p>
        </w:tc>
        <w:tc>
          <w:tcPr>
            <w:tcW w:type="dxa" w:w="2835"/>
          </w:tcPr>
          <w:p>
            <w:pPr>
              <w:spacing w:after="0"/>
              <w:jc w:val="left"/>
            </w:pPr>
            <w:r/>
            <w:r>
              <w:rPr>
                <w:rFonts w:ascii="Times New Roman" w:hAnsi="Times New Roman" w:eastAsia="Times New Roman"/>
                <w:b w:val="0"/>
                <w:i w:val="0"/>
                <w:sz w:val="24"/>
              </w:rPr>
              <w:t>Tra cứu xe khách</w:t>
            </w:r>
          </w:p>
        </w:tc>
        <w:tc>
          <w:tcPr>
            <w:tcW w:type="dxa" w:w="3402"/>
          </w:tcPr>
          <w:p>
            <w:pPr>
              <w:spacing w:after="0"/>
              <w:jc w:val="left"/>
            </w:pPr>
            <w:r/>
            <w:r>
              <w:rPr>
                <w:rFonts w:ascii="Times New Roman" w:hAnsi="Times New Roman" w:eastAsia="Times New Roman"/>
                <w:b w:val="0"/>
                <w:i w:val="0"/>
                <w:sz w:val="24"/>
              </w:rPr>
              <w:t>Tìm kiếm chuyến xe khách theo tuyến, ngày</w:t>
            </w:r>
          </w:p>
        </w:tc>
      </w:tr>
      <w:tr>
        <w:tc>
          <w:tcPr>
            <w:tcW w:type="dxa" w:w="680"/>
          </w:tcPr>
          <w:p>
            <w:pPr>
              <w:spacing w:after="0"/>
              <w:jc w:val="left"/>
            </w:pPr>
            <w:r/>
            <w:r>
              <w:rPr>
                <w:rFonts w:ascii="Times New Roman" w:hAnsi="Times New Roman" w:eastAsia="Times New Roman"/>
                <w:b w:val="0"/>
                <w:i w:val="0"/>
                <w:sz w:val="24"/>
              </w:rPr>
              <w:t>4</w:t>
            </w:r>
          </w:p>
        </w:tc>
        <w:tc>
          <w:tcPr>
            <w:tcW w:type="dxa" w:w="1587"/>
          </w:tcPr>
          <w:p>
            <w:pPr>
              <w:spacing w:after="0"/>
              <w:jc w:val="left"/>
            </w:pPr>
            <w:r/>
            <w:r>
              <w:rPr>
                <w:rFonts w:ascii="Times New Roman" w:hAnsi="Times New Roman" w:eastAsia="Times New Roman"/>
                <w:b w:val="0"/>
                <w:i w:val="0"/>
                <w:sz w:val="24"/>
              </w:rPr>
              <w:t>F04</w:t>
            </w:r>
          </w:p>
        </w:tc>
        <w:tc>
          <w:tcPr>
            <w:tcW w:type="dxa" w:w="2835"/>
          </w:tcPr>
          <w:p>
            <w:pPr>
              <w:spacing w:after="0"/>
              <w:jc w:val="left"/>
            </w:pPr>
            <w:r/>
            <w:r>
              <w:rPr>
                <w:rFonts w:ascii="Times New Roman" w:hAnsi="Times New Roman" w:eastAsia="Times New Roman"/>
                <w:b w:val="0"/>
                <w:i w:val="0"/>
                <w:sz w:val="24"/>
              </w:rPr>
              <w:t>So sánh giá</w:t>
            </w:r>
          </w:p>
        </w:tc>
        <w:tc>
          <w:tcPr>
            <w:tcW w:type="dxa" w:w="3402"/>
          </w:tcPr>
          <w:p>
            <w:pPr>
              <w:spacing w:after="0"/>
              <w:jc w:val="left"/>
            </w:pPr>
            <w:r/>
            <w:r>
              <w:rPr>
                <w:rFonts w:ascii="Times New Roman" w:hAnsi="Times New Roman" w:eastAsia="Times New Roman"/>
                <w:b w:val="0"/>
                <w:i w:val="0"/>
                <w:sz w:val="24"/>
              </w:rPr>
              <w:t>So sánh giá vé giữa máy bay, tàu, xe trên cùng tuyến</w:t>
            </w:r>
          </w:p>
        </w:tc>
      </w:tr>
      <w:tr>
        <w:tc>
          <w:tcPr>
            <w:tcW w:type="dxa" w:w="680"/>
          </w:tcPr>
          <w:p>
            <w:pPr>
              <w:spacing w:after="0"/>
              <w:jc w:val="left"/>
            </w:pPr>
            <w:r/>
            <w:r>
              <w:rPr>
                <w:rFonts w:ascii="Times New Roman" w:hAnsi="Times New Roman" w:eastAsia="Times New Roman"/>
                <w:b w:val="0"/>
                <w:i w:val="0"/>
                <w:sz w:val="24"/>
              </w:rPr>
              <w:t>5</w:t>
            </w:r>
          </w:p>
        </w:tc>
        <w:tc>
          <w:tcPr>
            <w:tcW w:type="dxa" w:w="1587"/>
          </w:tcPr>
          <w:p>
            <w:pPr>
              <w:spacing w:after="0"/>
              <w:jc w:val="left"/>
            </w:pPr>
            <w:r/>
            <w:r>
              <w:rPr>
                <w:rFonts w:ascii="Times New Roman" w:hAnsi="Times New Roman" w:eastAsia="Times New Roman"/>
                <w:b w:val="0"/>
                <w:i w:val="0"/>
                <w:sz w:val="24"/>
              </w:rPr>
              <w:t>F05</w:t>
            </w:r>
          </w:p>
        </w:tc>
        <w:tc>
          <w:tcPr>
            <w:tcW w:type="dxa" w:w="2835"/>
          </w:tcPr>
          <w:p>
            <w:pPr>
              <w:spacing w:after="0"/>
              <w:jc w:val="left"/>
            </w:pPr>
            <w:r/>
            <w:r>
              <w:rPr>
                <w:rFonts w:ascii="Times New Roman" w:hAnsi="Times New Roman" w:eastAsia="Times New Roman"/>
                <w:b w:val="0"/>
                <w:i w:val="0"/>
                <w:sz w:val="24"/>
              </w:rPr>
              <w:t>Biểu đồ xu hướng giá</w:t>
            </w:r>
          </w:p>
        </w:tc>
        <w:tc>
          <w:tcPr>
            <w:tcW w:type="dxa" w:w="3402"/>
          </w:tcPr>
          <w:p>
            <w:pPr>
              <w:spacing w:after="0"/>
              <w:jc w:val="left"/>
            </w:pPr>
            <w:r/>
            <w:r>
              <w:rPr>
                <w:rFonts w:ascii="Times New Roman" w:hAnsi="Times New Roman" w:eastAsia="Times New Roman"/>
                <w:b w:val="0"/>
                <w:i w:val="0"/>
                <w:sz w:val="24"/>
              </w:rPr>
              <w:t>Hiển thị biểu đồ xu hướng giá và dự đoán giá</w:t>
            </w:r>
          </w:p>
        </w:tc>
      </w:tr>
      <w:tr>
        <w:tc>
          <w:tcPr>
            <w:tcW w:type="dxa" w:w="680"/>
          </w:tcPr>
          <w:p>
            <w:pPr>
              <w:spacing w:after="0"/>
              <w:jc w:val="left"/>
            </w:pPr>
            <w:r/>
            <w:r>
              <w:rPr>
                <w:rFonts w:ascii="Times New Roman" w:hAnsi="Times New Roman" w:eastAsia="Times New Roman"/>
                <w:b w:val="0"/>
                <w:i w:val="0"/>
                <w:sz w:val="24"/>
              </w:rPr>
              <w:t>6</w:t>
            </w:r>
          </w:p>
        </w:tc>
        <w:tc>
          <w:tcPr>
            <w:tcW w:type="dxa" w:w="1587"/>
          </w:tcPr>
          <w:p>
            <w:pPr>
              <w:spacing w:after="0"/>
              <w:jc w:val="left"/>
            </w:pPr>
            <w:r/>
            <w:r>
              <w:rPr>
                <w:rFonts w:ascii="Times New Roman" w:hAnsi="Times New Roman" w:eastAsia="Times New Roman"/>
                <w:b w:val="0"/>
                <w:i w:val="0"/>
                <w:sz w:val="24"/>
              </w:rPr>
              <w:t>F06</w:t>
            </w:r>
          </w:p>
        </w:tc>
        <w:tc>
          <w:tcPr>
            <w:tcW w:type="dxa" w:w="2835"/>
          </w:tcPr>
          <w:p>
            <w:pPr>
              <w:spacing w:after="0"/>
              <w:jc w:val="left"/>
            </w:pPr>
            <w:r/>
            <w:r>
              <w:rPr>
                <w:rFonts w:ascii="Times New Roman" w:hAnsi="Times New Roman" w:eastAsia="Times New Roman"/>
                <w:b w:val="0"/>
                <w:i w:val="0"/>
                <w:sz w:val="24"/>
              </w:rPr>
              <w:t>Gợi ý lộ trình tối ưu</w:t>
            </w:r>
          </w:p>
        </w:tc>
        <w:tc>
          <w:tcPr>
            <w:tcW w:type="dxa" w:w="3402"/>
          </w:tcPr>
          <w:p>
            <w:pPr>
              <w:spacing w:after="0"/>
              <w:jc w:val="left"/>
            </w:pPr>
            <w:r/>
            <w:r>
              <w:rPr>
                <w:rFonts w:ascii="Times New Roman" w:hAnsi="Times New Roman" w:eastAsia="Times New Roman"/>
                <w:b w:val="0"/>
                <w:i w:val="0"/>
                <w:sz w:val="24"/>
              </w:rPr>
              <w:t>Gợi ý lộ trình kết hợp nhiều phương tiện tối ưu chi phí</w:t>
            </w:r>
          </w:p>
        </w:tc>
      </w:tr>
      <w:tr>
        <w:tc>
          <w:tcPr>
            <w:tcW w:type="dxa" w:w="680"/>
          </w:tcPr>
          <w:p>
            <w:pPr>
              <w:spacing w:after="0"/>
              <w:jc w:val="left"/>
            </w:pPr>
            <w:r/>
            <w:r>
              <w:rPr>
                <w:rFonts w:ascii="Times New Roman" w:hAnsi="Times New Roman" w:eastAsia="Times New Roman"/>
                <w:b w:val="0"/>
                <w:i w:val="0"/>
                <w:sz w:val="24"/>
              </w:rPr>
              <w:t>7</w:t>
            </w:r>
          </w:p>
        </w:tc>
        <w:tc>
          <w:tcPr>
            <w:tcW w:type="dxa" w:w="1587"/>
          </w:tcPr>
          <w:p>
            <w:pPr>
              <w:spacing w:after="0"/>
              <w:jc w:val="left"/>
            </w:pPr>
            <w:r/>
            <w:r>
              <w:rPr>
                <w:rFonts w:ascii="Times New Roman" w:hAnsi="Times New Roman" w:eastAsia="Times New Roman"/>
                <w:b w:val="0"/>
                <w:i w:val="0"/>
                <w:sz w:val="24"/>
              </w:rPr>
              <w:t>F07</w:t>
            </w:r>
          </w:p>
        </w:tc>
        <w:tc>
          <w:tcPr>
            <w:tcW w:type="dxa" w:w="2835"/>
          </w:tcPr>
          <w:p>
            <w:pPr>
              <w:spacing w:after="0"/>
              <w:jc w:val="left"/>
            </w:pPr>
            <w:r/>
            <w:r>
              <w:rPr>
                <w:rFonts w:ascii="Times New Roman" w:hAnsi="Times New Roman" w:eastAsia="Times New Roman"/>
                <w:b w:val="0"/>
                <w:i w:val="0"/>
                <w:sz w:val="24"/>
              </w:rPr>
              <w:t>Đặt vé</w:t>
            </w:r>
          </w:p>
        </w:tc>
        <w:tc>
          <w:tcPr>
            <w:tcW w:type="dxa" w:w="3402"/>
          </w:tcPr>
          <w:p>
            <w:pPr>
              <w:spacing w:after="0"/>
              <w:jc w:val="left"/>
            </w:pPr>
            <w:r/>
            <w:r>
              <w:rPr>
                <w:rFonts w:ascii="Times New Roman" w:hAnsi="Times New Roman" w:eastAsia="Times New Roman"/>
                <w:b w:val="0"/>
                <w:i w:val="0"/>
                <w:sz w:val="24"/>
              </w:rPr>
              <w:t>Tạo đặt chỗ cho chuyến bay/tàu/xe</w:t>
            </w:r>
          </w:p>
        </w:tc>
      </w:tr>
      <w:tr>
        <w:tc>
          <w:tcPr>
            <w:tcW w:type="dxa" w:w="680"/>
          </w:tcPr>
          <w:p>
            <w:pPr>
              <w:spacing w:after="0"/>
              <w:jc w:val="left"/>
            </w:pPr>
            <w:r/>
            <w:r>
              <w:rPr>
                <w:rFonts w:ascii="Times New Roman" w:hAnsi="Times New Roman" w:eastAsia="Times New Roman"/>
                <w:b w:val="0"/>
                <w:i w:val="0"/>
                <w:sz w:val="24"/>
              </w:rPr>
              <w:t>8</w:t>
            </w:r>
          </w:p>
        </w:tc>
        <w:tc>
          <w:tcPr>
            <w:tcW w:type="dxa" w:w="1587"/>
          </w:tcPr>
          <w:p>
            <w:pPr>
              <w:spacing w:after="0"/>
              <w:jc w:val="left"/>
            </w:pPr>
            <w:r/>
            <w:r>
              <w:rPr>
                <w:rFonts w:ascii="Times New Roman" w:hAnsi="Times New Roman" w:eastAsia="Times New Roman"/>
                <w:b w:val="0"/>
                <w:i w:val="0"/>
                <w:sz w:val="24"/>
              </w:rPr>
              <w:t>F08</w:t>
            </w:r>
          </w:p>
        </w:tc>
        <w:tc>
          <w:tcPr>
            <w:tcW w:type="dxa" w:w="2835"/>
          </w:tcPr>
          <w:p>
            <w:pPr>
              <w:spacing w:after="0"/>
              <w:jc w:val="left"/>
            </w:pPr>
            <w:r/>
            <w:r>
              <w:rPr>
                <w:rFonts w:ascii="Times New Roman" w:hAnsi="Times New Roman" w:eastAsia="Times New Roman"/>
                <w:b w:val="0"/>
                <w:i w:val="0"/>
                <w:sz w:val="24"/>
              </w:rPr>
              <w:t>Thanh toán</w:t>
            </w:r>
          </w:p>
        </w:tc>
        <w:tc>
          <w:tcPr>
            <w:tcW w:type="dxa" w:w="3402"/>
          </w:tcPr>
          <w:p>
            <w:pPr>
              <w:spacing w:after="0"/>
              <w:jc w:val="left"/>
            </w:pPr>
            <w:r/>
            <w:r>
              <w:rPr>
                <w:rFonts w:ascii="Times New Roman" w:hAnsi="Times New Roman" w:eastAsia="Times New Roman"/>
                <w:b w:val="0"/>
                <w:i w:val="0"/>
                <w:sz w:val="24"/>
              </w:rPr>
              <w:t>Thanh toán đặt chỗ qua các cổng VNPay, PayOS, MoMo, ZaloPay, VietQR</w:t>
            </w:r>
          </w:p>
        </w:tc>
      </w:tr>
      <w:tr>
        <w:tc>
          <w:tcPr>
            <w:tcW w:type="dxa" w:w="680"/>
          </w:tcPr>
          <w:p>
            <w:pPr>
              <w:spacing w:after="0"/>
              <w:jc w:val="left"/>
            </w:pPr>
            <w:r/>
            <w:r>
              <w:rPr>
                <w:rFonts w:ascii="Times New Roman" w:hAnsi="Times New Roman" w:eastAsia="Times New Roman"/>
                <w:b w:val="0"/>
                <w:i w:val="0"/>
                <w:sz w:val="24"/>
              </w:rPr>
              <w:t>9</w:t>
            </w:r>
          </w:p>
        </w:tc>
        <w:tc>
          <w:tcPr>
            <w:tcW w:type="dxa" w:w="1587"/>
          </w:tcPr>
          <w:p>
            <w:pPr>
              <w:spacing w:after="0"/>
              <w:jc w:val="left"/>
            </w:pPr>
            <w:r/>
            <w:r>
              <w:rPr>
                <w:rFonts w:ascii="Times New Roman" w:hAnsi="Times New Roman" w:eastAsia="Times New Roman"/>
                <w:b w:val="0"/>
                <w:i w:val="0"/>
                <w:sz w:val="24"/>
              </w:rPr>
              <w:t>F09</w:t>
            </w:r>
          </w:p>
        </w:tc>
        <w:tc>
          <w:tcPr>
            <w:tcW w:type="dxa" w:w="2835"/>
          </w:tcPr>
          <w:p>
            <w:pPr>
              <w:spacing w:after="0"/>
              <w:jc w:val="left"/>
            </w:pPr>
            <w:r/>
            <w:r>
              <w:rPr>
                <w:rFonts w:ascii="Times New Roman" w:hAnsi="Times New Roman" w:eastAsia="Times New Roman"/>
                <w:b w:val="0"/>
                <w:i w:val="0"/>
                <w:sz w:val="24"/>
              </w:rPr>
              <w:t>Chuyển hướng đặt vé chính thức</w:t>
            </w:r>
          </w:p>
        </w:tc>
        <w:tc>
          <w:tcPr>
            <w:tcW w:type="dxa" w:w="3402"/>
          </w:tcPr>
          <w:p>
            <w:pPr>
              <w:spacing w:after="0"/>
              <w:jc w:val="left"/>
            </w:pPr>
            <w:r/>
            <w:r>
              <w:rPr>
                <w:rFonts w:ascii="Times New Roman" w:hAnsi="Times New Roman" w:eastAsia="Times New Roman"/>
                <w:b w:val="0"/>
                <w:i w:val="0"/>
                <w:sz w:val="24"/>
              </w:rPr>
              <w:t>Chuyển người dùng đến trang đặt vé chính thức của hãng</w:t>
            </w:r>
          </w:p>
        </w:tc>
      </w:tr>
      <w:tr>
        <w:tc>
          <w:tcPr>
            <w:tcW w:type="dxa" w:w="680"/>
          </w:tcPr>
          <w:p>
            <w:pPr>
              <w:spacing w:after="0"/>
              <w:jc w:val="left"/>
            </w:pPr>
            <w:r/>
            <w:r>
              <w:rPr>
                <w:rFonts w:ascii="Times New Roman" w:hAnsi="Times New Roman" w:eastAsia="Times New Roman"/>
                <w:b w:val="0"/>
                <w:i w:val="0"/>
                <w:sz w:val="24"/>
              </w:rPr>
              <w:t>10</w:t>
            </w:r>
          </w:p>
        </w:tc>
        <w:tc>
          <w:tcPr>
            <w:tcW w:type="dxa" w:w="1587"/>
          </w:tcPr>
          <w:p>
            <w:pPr>
              <w:spacing w:after="0"/>
              <w:jc w:val="left"/>
            </w:pPr>
            <w:r/>
            <w:r>
              <w:rPr>
                <w:rFonts w:ascii="Times New Roman" w:hAnsi="Times New Roman" w:eastAsia="Times New Roman"/>
                <w:b w:val="0"/>
                <w:i w:val="0"/>
                <w:sz w:val="24"/>
              </w:rPr>
              <w:t>F10</w:t>
            </w:r>
          </w:p>
        </w:tc>
        <w:tc>
          <w:tcPr>
            <w:tcW w:type="dxa" w:w="2835"/>
          </w:tcPr>
          <w:p>
            <w:pPr>
              <w:spacing w:after="0"/>
              <w:jc w:val="left"/>
            </w:pPr>
            <w:r/>
            <w:r>
              <w:rPr>
                <w:rFonts w:ascii="Times New Roman" w:hAnsi="Times New Roman" w:eastAsia="Times New Roman"/>
                <w:b w:val="0"/>
                <w:i w:val="0"/>
                <w:sz w:val="24"/>
              </w:rPr>
              <w:t>Xác thực người dùng</w:t>
            </w:r>
          </w:p>
        </w:tc>
        <w:tc>
          <w:tcPr>
            <w:tcW w:type="dxa" w:w="3402"/>
          </w:tcPr>
          <w:p>
            <w:pPr>
              <w:spacing w:after="0"/>
              <w:jc w:val="left"/>
            </w:pPr>
            <w:r/>
            <w:r>
              <w:rPr>
                <w:rFonts w:ascii="Times New Roman" w:hAnsi="Times New Roman" w:eastAsia="Times New Roman"/>
                <w:b w:val="0"/>
                <w:i w:val="0"/>
                <w:sz w:val="24"/>
              </w:rPr>
              <w:t>Đăng ký, đăng nhập, xác minh email</w:t>
            </w:r>
          </w:p>
        </w:tc>
      </w:tr>
      <w:tr>
        <w:tc>
          <w:tcPr>
            <w:tcW w:type="dxa" w:w="680"/>
          </w:tcPr>
          <w:p>
            <w:pPr>
              <w:spacing w:after="0"/>
              <w:jc w:val="left"/>
            </w:pPr>
            <w:r/>
            <w:r>
              <w:rPr>
                <w:rFonts w:ascii="Times New Roman" w:hAnsi="Times New Roman" w:eastAsia="Times New Roman"/>
                <w:b w:val="0"/>
                <w:i w:val="0"/>
                <w:sz w:val="24"/>
              </w:rPr>
              <w:t>11</w:t>
            </w:r>
          </w:p>
        </w:tc>
        <w:tc>
          <w:tcPr>
            <w:tcW w:type="dxa" w:w="1587"/>
          </w:tcPr>
          <w:p>
            <w:pPr>
              <w:spacing w:after="0"/>
              <w:jc w:val="left"/>
            </w:pPr>
            <w:r/>
            <w:r>
              <w:rPr>
                <w:rFonts w:ascii="Times New Roman" w:hAnsi="Times New Roman" w:eastAsia="Times New Roman"/>
                <w:b w:val="0"/>
                <w:i w:val="0"/>
                <w:sz w:val="24"/>
              </w:rPr>
              <w:t>F11</w:t>
            </w:r>
          </w:p>
        </w:tc>
        <w:tc>
          <w:tcPr>
            <w:tcW w:type="dxa" w:w="2835"/>
          </w:tcPr>
          <w:p>
            <w:pPr>
              <w:spacing w:after="0"/>
              <w:jc w:val="left"/>
            </w:pPr>
            <w:r/>
            <w:r>
              <w:rPr>
                <w:rFonts w:ascii="Times New Roman" w:hAnsi="Times New Roman" w:eastAsia="Times New Roman"/>
                <w:b w:val="0"/>
                <w:i w:val="0"/>
                <w:sz w:val="24"/>
              </w:rPr>
              <w:t>Cảnh báo giá</w:t>
            </w:r>
          </w:p>
        </w:tc>
        <w:tc>
          <w:tcPr>
            <w:tcW w:type="dxa" w:w="3402"/>
          </w:tcPr>
          <w:p>
            <w:pPr>
              <w:spacing w:after="0"/>
              <w:jc w:val="left"/>
            </w:pPr>
            <w:r/>
            <w:r>
              <w:rPr>
                <w:rFonts w:ascii="Times New Roman" w:hAnsi="Times New Roman" w:eastAsia="Times New Roman"/>
                <w:b w:val="0"/>
                <w:i w:val="0"/>
                <w:sz w:val="24"/>
              </w:rPr>
              <w:t>Đặt và nhận cảnh báo khi giá giảm</w:t>
            </w:r>
          </w:p>
        </w:tc>
      </w:tr>
      <w:tr>
        <w:tc>
          <w:tcPr>
            <w:tcW w:type="dxa" w:w="680"/>
          </w:tcPr>
          <w:p>
            <w:pPr>
              <w:spacing w:after="0"/>
              <w:jc w:val="left"/>
            </w:pPr>
            <w:r/>
            <w:r>
              <w:rPr>
                <w:rFonts w:ascii="Times New Roman" w:hAnsi="Times New Roman" w:eastAsia="Times New Roman"/>
                <w:b w:val="0"/>
                <w:i w:val="0"/>
                <w:sz w:val="24"/>
              </w:rPr>
              <w:t>12</w:t>
            </w:r>
          </w:p>
        </w:tc>
        <w:tc>
          <w:tcPr>
            <w:tcW w:type="dxa" w:w="1587"/>
          </w:tcPr>
          <w:p>
            <w:pPr>
              <w:spacing w:after="0"/>
              <w:jc w:val="left"/>
            </w:pPr>
            <w:r/>
            <w:r>
              <w:rPr>
                <w:rFonts w:ascii="Times New Roman" w:hAnsi="Times New Roman" w:eastAsia="Times New Roman"/>
                <w:b w:val="0"/>
                <w:i w:val="0"/>
                <w:sz w:val="24"/>
              </w:rPr>
              <w:t>F12</w:t>
            </w:r>
          </w:p>
        </w:tc>
        <w:tc>
          <w:tcPr>
            <w:tcW w:type="dxa" w:w="2835"/>
          </w:tcPr>
          <w:p>
            <w:pPr>
              <w:spacing w:after="0"/>
              <w:jc w:val="left"/>
            </w:pPr>
            <w:r/>
            <w:r>
              <w:rPr>
                <w:rFonts w:ascii="Times New Roman" w:hAnsi="Times New Roman" w:eastAsia="Times New Roman"/>
                <w:b w:val="0"/>
                <w:i w:val="0"/>
                <w:sz w:val="24"/>
              </w:rPr>
              <w:t>Quản trị hệ thống</w:t>
            </w:r>
          </w:p>
        </w:tc>
        <w:tc>
          <w:tcPr>
            <w:tcW w:type="dxa" w:w="3402"/>
          </w:tcPr>
          <w:p>
            <w:pPr>
              <w:spacing w:after="0"/>
              <w:jc w:val="left"/>
            </w:pPr>
            <w:r/>
            <w:r>
              <w:rPr>
                <w:rFonts w:ascii="Times New Roman" w:hAnsi="Times New Roman" w:eastAsia="Times New Roman"/>
                <w:b w:val="0"/>
                <w:i w:val="0"/>
                <w:sz w:val="24"/>
              </w:rPr>
              <w:t>Quản lý dữ liệu, người dùng, thống kê, thông báo</w:t>
            </w:r>
          </w:p>
        </w:tc>
      </w:tr>
    </w:tbl>
    <w:p>
      <w:pPr>
        <w:spacing w:after="120"/>
      </w:pPr>
    </w:p>
    <w:p>
      <w:pPr>
        <w:pStyle w:val="Heading1"/>
        <w:jc w:val="left"/>
      </w:pPr>
      <w:r>
        <w:rPr>
          <w:rFonts w:ascii="Times New Roman" w:hAnsi="Times New Roman" w:eastAsia="Times New Roman"/>
          <w:b/>
          <w:i w:val="0"/>
          <w:sz w:val="28"/>
        </w:rPr>
        <w:t>2.4. Yêu cầu phi chức năng</w:t>
      </w:r>
    </w:p>
    <w:p>
      <w:pPr>
        <w:spacing w:lineRule="auto" w:line="312" w:after="120" w:before="0"/>
        <w:jc w:val="both"/>
      </w:pPr>
      <w:r>
        <w:rPr>
          <w:rFonts w:ascii="Times New Roman" w:hAnsi="Times New Roman" w:eastAsia="Times New Roman"/>
          <w:b w:val="0"/>
          <w:i w:val="0"/>
          <w:sz w:val="26"/>
        </w:rPr>
        <w:t>Hệ thống hướng đến các yêu cầu phi chức năng: dễ sử dụng với giao diện thân thiện và responsive; bảo mật với mã hóa mật khẩu bằng BCrypt và kiểm soát quyền truy cập quản trị; hiệu năng truy vấn được tối ưu bằng chỉ mục trên các bảng; khả năng mở rộng nhờ kiến trúc tách biệt frontend/backend; và khả năng triển khai lên nền tảng đám mây (định hướng Vercel cho frontend).</w:t>
      </w:r>
    </w:p>
    <w:p>
      <w:pPr>
        <w:pStyle w:val="Heading1"/>
        <w:jc w:val="left"/>
      </w:pPr>
      <w:r>
        <w:rPr>
          <w:rFonts w:ascii="Times New Roman" w:hAnsi="Times New Roman" w:eastAsia="Times New Roman"/>
          <w:b/>
          <w:i w:val="0"/>
          <w:sz w:val="28"/>
        </w:rPr>
        <w:t>2.5. Use Case</w:t>
      </w:r>
    </w:p>
    <w:p>
      <w:pPr>
        <w:spacing w:after="40"/>
        <w:jc w:val="center"/>
      </w:pPr>
      <w:r>
        <w:drawing>
          <wp:inline xmlns:a="http://schemas.openxmlformats.org/drawingml/2006/main" xmlns:pic="http://schemas.openxmlformats.org/drawingml/2006/picture">
            <wp:extent cx="4812178" cy="6119999"/>
            <wp:docPr id="3" name="Picture 3"/>
            <wp:cNvGraphicFramePr>
              <a:graphicFrameLocks noChangeAspect="1"/>
            </wp:cNvGraphicFramePr>
            <a:graphic>
              <a:graphicData uri="http://schemas.openxmlformats.org/drawingml/2006/picture">
                <pic:pic>
                  <pic:nvPicPr>
                    <pic:cNvPr id="0" name="usecase.png"/>
                    <pic:cNvPicPr/>
                  </pic:nvPicPr>
                  <pic:blipFill>
                    <a:blip r:embed="rId23"/>
                    <a:stretch>
                      <a:fillRect/>
                    </a:stretch>
                  </pic:blipFill>
                  <pic:spPr>
                    <a:xfrm>
                      <a:off x="0" y="0"/>
                      <a:ext cx="4812178" cy="6119999"/>
                    </a:xfrm>
                    <a:prstGeom prst="rect"/>
                  </pic:spPr>
                </pic:pic>
              </a:graphicData>
            </a:graphic>
          </wp:inline>
        </w:drawing>
      </w:r>
    </w:p>
    <w:p>
      <w:pPr>
        <w:spacing w:after="120"/>
        <w:jc w:val="center"/>
      </w:pPr>
      <w:r>
        <w:rPr>
          <w:rFonts w:ascii="Times New Roman" w:hAnsi="Times New Roman" w:eastAsia="Times New Roman"/>
          <w:b w:val="0"/>
          <w:i w:val="0"/>
          <w:sz w:val="24"/>
        </w:rPr>
        <w:t>Hình 2.1. Sơ đồ Use Case tổng quan</w:t>
      </w:r>
    </w:p>
    <w:p>
      <w:pPr>
        <w:keepNext/>
        <w:spacing w:after="40"/>
        <w:jc w:val="left"/>
      </w:pPr>
      <w:r>
        <w:rPr>
          <w:rFonts w:ascii="Times New Roman" w:hAnsi="Times New Roman" w:eastAsia="Times New Roman"/>
          <w:b/>
          <w:i w:val="0"/>
          <w:sz w:val="26"/>
        </w:rPr>
        <w:t>Bảng 2.3. Mô tả các Use Case chính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
              <w:rPr>
                <w:rFonts w:ascii="Times New Roman" w:hAnsi="Times New Roman" w:eastAsia="Times New Roman"/>
                <w:b/>
                <w:i w:val="0"/>
                <w:sz w:val="24"/>
              </w:rPr>
              <w:t>Use Case</w:t>
            </w:r>
          </w:p>
        </w:tc>
        <w:tc>
          <w:tcPr>
            <w:tcW w:type="dxa" w:w="1417"/>
          </w:tcPr>
          <w:p>
            <w:pPr>
              <w:jc w:val="center"/>
            </w:pPr>
            <w:r/>
            <w:r>
              <w:rPr>
                <w:rFonts w:ascii="Times New Roman" w:hAnsi="Times New Roman" w:eastAsia="Times New Roman"/>
                <w:b/>
                <w:i w:val="0"/>
                <w:sz w:val="24"/>
              </w:rPr>
              <w:t>Actor</w:t>
            </w:r>
          </w:p>
        </w:tc>
        <w:tc>
          <w:tcPr>
            <w:tcW w:type="dxa" w:w="2268"/>
          </w:tcPr>
          <w:p>
            <w:pPr>
              <w:jc w:val="center"/>
            </w:pPr>
            <w:r/>
            <w:r>
              <w:rPr>
                <w:rFonts w:ascii="Times New Roman" w:hAnsi="Times New Roman" w:eastAsia="Times New Roman"/>
                <w:b/>
                <w:i w:val="0"/>
                <w:sz w:val="24"/>
              </w:rPr>
              <w:t>Mô tả</w:t>
            </w:r>
          </w:p>
        </w:tc>
        <w:tc>
          <w:tcPr>
            <w:tcW w:type="dxa" w:w="1701"/>
          </w:tcPr>
          <w:p>
            <w:pPr>
              <w:jc w:val="center"/>
            </w:pPr>
            <w:r/>
            <w:r>
              <w:rPr>
                <w:rFonts w:ascii="Times New Roman" w:hAnsi="Times New Roman" w:eastAsia="Times New Roman"/>
                <w:b/>
                <w:i w:val="0"/>
                <w:sz w:val="24"/>
              </w:rPr>
              <w:t>Tiền điều kiện</w:t>
            </w:r>
          </w:p>
        </w:tc>
        <w:tc>
          <w:tcPr>
            <w:tcW w:type="dxa" w:w="1701"/>
          </w:tcPr>
          <w:p>
            <w:pPr>
              <w:jc w:val="center"/>
            </w:pPr>
            <w:r/>
            <w:r>
              <w:rPr>
                <w:rFonts w:ascii="Times New Roman" w:hAnsi="Times New Roman" w:eastAsia="Times New Roman"/>
                <w:b/>
                <w:i w:val="0"/>
                <w:sz w:val="24"/>
              </w:rPr>
              <w:t>Kết quả</w:t>
            </w:r>
          </w:p>
        </w:tc>
      </w:tr>
      <w:tr>
        <w:tc>
          <w:tcPr>
            <w:tcW w:type="dxa" w:w="1814"/>
          </w:tcPr>
          <w:p>
            <w:pPr>
              <w:spacing w:after="0"/>
              <w:jc w:val="left"/>
            </w:pPr>
            <w:r/>
            <w:r>
              <w:rPr>
                <w:rFonts w:ascii="Times New Roman" w:hAnsi="Times New Roman" w:eastAsia="Times New Roman"/>
                <w:b w:val="0"/>
                <w:i w:val="0"/>
                <w:sz w:val="24"/>
              </w:rPr>
              <w:t>Đăng nhập</w:t>
            </w:r>
          </w:p>
        </w:tc>
        <w:tc>
          <w:tcPr>
            <w:tcW w:type="dxa" w:w="1417"/>
          </w:tcPr>
          <w:p>
            <w:pPr>
              <w:spacing w:after="0"/>
              <w:jc w:val="left"/>
            </w:pPr>
            <w:r/>
            <w:r>
              <w:rPr>
                <w:rFonts w:ascii="Times New Roman" w:hAnsi="Times New Roman" w:eastAsia="Times New Roman"/>
                <w:b w:val="0"/>
                <w:i w:val="0"/>
                <w:sz w:val="24"/>
              </w:rPr>
              <w:t>Người dùng</w:t>
            </w:r>
          </w:p>
        </w:tc>
        <w:tc>
          <w:tcPr>
            <w:tcW w:type="dxa" w:w="2268"/>
          </w:tcPr>
          <w:p>
            <w:pPr>
              <w:spacing w:after="0"/>
              <w:jc w:val="left"/>
            </w:pPr>
            <w:r/>
            <w:r>
              <w:rPr>
                <w:rFonts w:ascii="Times New Roman" w:hAnsi="Times New Roman" w:eastAsia="Times New Roman"/>
                <w:b w:val="0"/>
                <w:i w:val="0"/>
                <w:sz w:val="24"/>
              </w:rPr>
              <w:t>Xác thực tài khoản</w:t>
            </w:r>
          </w:p>
        </w:tc>
        <w:tc>
          <w:tcPr>
            <w:tcW w:type="dxa" w:w="1701"/>
          </w:tcPr>
          <w:p>
            <w:pPr>
              <w:spacing w:after="0"/>
              <w:jc w:val="left"/>
            </w:pPr>
            <w:r/>
            <w:r>
              <w:rPr>
                <w:rFonts w:ascii="Times New Roman" w:hAnsi="Times New Roman" w:eastAsia="Times New Roman"/>
                <w:b w:val="0"/>
                <w:i w:val="0"/>
                <w:sz w:val="24"/>
              </w:rPr>
              <w:t>Có tài khoản</w:t>
            </w:r>
          </w:p>
        </w:tc>
        <w:tc>
          <w:tcPr>
            <w:tcW w:type="dxa" w:w="1701"/>
          </w:tcPr>
          <w:p>
            <w:pPr>
              <w:spacing w:after="0"/>
              <w:jc w:val="left"/>
            </w:pPr>
            <w:r/>
            <w:r>
              <w:rPr>
                <w:rFonts w:ascii="Times New Roman" w:hAnsi="Times New Roman" w:eastAsia="Times New Roman"/>
                <w:b w:val="0"/>
                <w:i w:val="0"/>
                <w:sz w:val="24"/>
              </w:rPr>
              <w:t>Vào hệ thống</w:t>
            </w:r>
          </w:p>
        </w:tc>
      </w:tr>
      <w:tr>
        <w:tc>
          <w:tcPr>
            <w:tcW w:type="dxa" w:w="1814"/>
          </w:tcPr>
          <w:p>
            <w:pPr>
              <w:spacing w:after="0"/>
              <w:jc w:val="left"/>
            </w:pPr>
            <w:r/>
            <w:r>
              <w:rPr>
                <w:rFonts w:ascii="Times New Roman" w:hAnsi="Times New Roman" w:eastAsia="Times New Roman"/>
                <w:b w:val="0"/>
                <w:i w:val="0"/>
                <w:sz w:val="24"/>
              </w:rPr>
              <w:t>Tìm kiếm vé</w:t>
            </w:r>
          </w:p>
        </w:tc>
        <w:tc>
          <w:tcPr>
            <w:tcW w:type="dxa" w:w="1417"/>
          </w:tcPr>
          <w:p>
            <w:pPr>
              <w:spacing w:after="0"/>
              <w:jc w:val="left"/>
            </w:pPr>
            <w:r/>
            <w:r>
              <w:rPr>
                <w:rFonts w:ascii="Times New Roman" w:hAnsi="Times New Roman" w:eastAsia="Times New Roman"/>
                <w:b w:val="0"/>
                <w:i w:val="0"/>
                <w:sz w:val="24"/>
              </w:rPr>
              <w:t>Người dùng</w:t>
            </w:r>
          </w:p>
        </w:tc>
        <w:tc>
          <w:tcPr>
            <w:tcW w:type="dxa" w:w="2268"/>
          </w:tcPr>
          <w:p>
            <w:pPr>
              <w:spacing w:after="0"/>
              <w:jc w:val="left"/>
            </w:pPr>
            <w:r/>
            <w:r>
              <w:rPr>
                <w:rFonts w:ascii="Times New Roman" w:hAnsi="Times New Roman" w:eastAsia="Times New Roman"/>
                <w:b w:val="0"/>
                <w:i w:val="0"/>
                <w:sz w:val="24"/>
              </w:rPr>
              <w:t>Tìm chuyến bay/tàu/xe</w:t>
            </w:r>
          </w:p>
        </w:tc>
        <w:tc>
          <w:tcPr>
            <w:tcW w:type="dxa" w:w="1701"/>
          </w:tcPr>
          <w:p>
            <w:pPr>
              <w:spacing w:after="0"/>
              <w:jc w:val="left"/>
            </w:pPr>
            <w:r/>
            <w:r>
              <w:rPr>
                <w:rFonts w:ascii="Times New Roman" w:hAnsi="Times New Roman" w:eastAsia="Times New Roman"/>
                <w:b w:val="0"/>
                <w:i w:val="0"/>
                <w:sz w:val="24"/>
              </w:rPr>
              <w:t>Chọn tuyến, ngày</w:t>
            </w:r>
          </w:p>
        </w:tc>
        <w:tc>
          <w:tcPr>
            <w:tcW w:type="dxa" w:w="1701"/>
          </w:tcPr>
          <w:p>
            <w:pPr>
              <w:spacing w:after="0"/>
              <w:jc w:val="left"/>
            </w:pPr>
            <w:r/>
            <w:r>
              <w:rPr>
                <w:rFonts w:ascii="Times New Roman" w:hAnsi="Times New Roman" w:eastAsia="Times New Roman"/>
                <w:b w:val="0"/>
                <w:i w:val="0"/>
                <w:sz w:val="24"/>
              </w:rPr>
              <w:t>Danh sách vé</w:t>
            </w:r>
          </w:p>
        </w:tc>
      </w:tr>
      <w:tr>
        <w:tc>
          <w:tcPr>
            <w:tcW w:type="dxa" w:w="1814"/>
          </w:tcPr>
          <w:p>
            <w:pPr>
              <w:spacing w:after="0"/>
              <w:jc w:val="left"/>
            </w:pPr>
            <w:r/>
            <w:r>
              <w:rPr>
                <w:rFonts w:ascii="Times New Roman" w:hAnsi="Times New Roman" w:eastAsia="Times New Roman"/>
                <w:b w:val="0"/>
                <w:i w:val="0"/>
                <w:sz w:val="24"/>
              </w:rPr>
              <w:t>So sánh giá</w:t>
            </w:r>
          </w:p>
        </w:tc>
        <w:tc>
          <w:tcPr>
            <w:tcW w:type="dxa" w:w="1417"/>
          </w:tcPr>
          <w:p>
            <w:pPr>
              <w:spacing w:after="0"/>
              <w:jc w:val="left"/>
            </w:pPr>
            <w:r/>
            <w:r>
              <w:rPr>
                <w:rFonts w:ascii="Times New Roman" w:hAnsi="Times New Roman" w:eastAsia="Times New Roman"/>
                <w:b w:val="0"/>
                <w:i w:val="0"/>
                <w:sz w:val="24"/>
              </w:rPr>
              <w:t>Người dùng</w:t>
            </w:r>
          </w:p>
        </w:tc>
        <w:tc>
          <w:tcPr>
            <w:tcW w:type="dxa" w:w="2268"/>
          </w:tcPr>
          <w:p>
            <w:pPr>
              <w:spacing w:after="0"/>
              <w:jc w:val="left"/>
            </w:pPr>
            <w:r/>
            <w:r>
              <w:rPr>
                <w:rFonts w:ascii="Times New Roman" w:hAnsi="Times New Roman" w:eastAsia="Times New Roman"/>
                <w:b w:val="0"/>
                <w:i w:val="0"/>
                <w:sz w:val="24"/>
              </w:rPr>
              <w:t>So sánh giá các phương tiện</w:t>
            </w:r>
          </w:p>
        </w:tc>
        <w:tc>
          <w:tcPr>
            <w:tcW w:type="dxa" w:w="1701"/>
          </w:tcPr>
          <w:p>
            <w:pPr>
              <w:spacing w:after="0"/>
              <w:jc w:val="left"/>
            </w:pPr>
            <w:r/>
            <w:r>
              <w:rPr>
                <w:rFonts w:ascii="Times New Roman" w:hAnsi="Times New Roman" w:eastAsia="Times New Roman"/>
                <w:b w:val="0"/>
                <w:i w:val="0"/>
                <w:sz w:val="24"/>
              </w:rPr>
              <w:t>Chọn tuyến, ngày</w:t>
            </w:r>
          </w:p>
        </w:tc>
        <w:tc>
          <w:tcPr>
            <w:tcW w:type="dxa" w:w="1701"/>
          </w:tcPr>
          <w:p>
            <w:pPr>
              <w:spacing w:after="0"/>
              <w:jc w:val="left"/>
            </w:pPr>
            <w:r/>
            <w:r>
              <w:rPr>
                <w:rFonts w:ascii="Times New Roman" w:hAnsi="Times New Roman" w:eastAsia="Times New Roman"/>
                <w:b w:val="0"/>
                <w:i w:val="0"/>
                <w:sz w:val="24"/>
              </w:rPr>
              <w:t>Kết quả so sánh</w:t>
            </w:r>
          </w:p>
        </w:tc>
      </w:tr>
      <w:tr>
        <w:tc>
          <w:tcPr>
            <w:tcW w:type="dxa" w:w="1814"/>
          </w:tcPr>
          <w:p>
            <w:pPr>
              <w:spacing w:after="0"/>
              <w:jc w:val="left"/>
            </w:pPr>
            <w:r/>
            <w:r>
              <w:rPr>
                <w:rFonts w:ascii="Times New Roman" w:hAnsi="Times New Roman" w:eastAsia="Times New Roman"/>
                <w:b w:val="0"/>
                <w:i w:val="0"/>
                <w:sz w:val="24"/>
              </w:rPr>
              <w:t>Đặt vé</w:t>
            </w:r>
          </w:p>
        </w:tc>
        <w:tc>
          <w:tcPr>
            <w:tcW w:type="dxa" w:w="1417"/>
          </w:tcPr>
          <w:p>
            <w:pPr>
              <w:spacing w:after="0"/>
              <w:jc w:val="left"/>
            </w:pPr>
            <w:r/>
            <w:r>
              <w:rPr>
                <w:rFonts w:ascii="Times New Roman" w:hAnsi="Times New Roman" w:eastAsia="Times New Roman"/>
                <w:b w:val="0"/>
                <w:i w:val="0"/>
                <w:sz w:val="24"/>
              </w:rPr>
              <w:t>Người dùng</w:t>
            </w:r>
          </w:p>
        </w:tc>
        <w:tc>
          <w:tcPr>
            <w:tcW w:type="dxa" w:w="2268"/>
          </w:tcPr>
          <w:p>
            <w:pPr>
              <w:spacing w:after="0"/>
              <w:jc w:val="left"/>
            </w:pPr>
            <w:r/>
            <w:r>
              <w:rPr>
                <w:rFonts w:ascii="Times New Roman" w:hAnsi="Times New Roman" w:eastAsia="Times New Roman"/>
                <w:b w:val="0"/>
                <w:i w:val="0"/>
                <w:sz w:val="24"/>
              </w:rPr>
              <w:t>Tạo đặt chỗ</w:t>
            </w:r>
          </w:p>
        </w:tc>
        <w:tc>
          <w:tcPr>
            <w:tcW w:type="dxa" w:w="1701"/>
          </w:tcPr>
          <w:p>
            <w:pPr>
              <w:spacing w:after="0"/>
              <w:jc w:val="left"/>
            </w:pPr>
            <w:r/>
            <w:r>
              <w:rPr>
                <w:rFonts w:ascii="Times New Roman" w:hAnsi="Times New Roman" w:eastAsia="Times New Roman"/>
                <w:b w:val="0"/>
                <w:i w:val="0"/>
                <w:sz w:val="24"/>
              </w:rPr>
              <w:t>Đã chọn vé</w:t>
            </w:r>
          </w:p>
        </w:tc>
        <w:tc>
          <w:tcPr>
            <w:tcW w:type="dxa" w:w="1701"/>
          </w:tcPr>
          <w:p>
            <w:pPr>
              <w:spacing w:after="0"/>
              <w:jc w:val="left"/>
            </w:pPr>
            <w:r/>
            <w:r>
              <w:rPr>
                <w:rFonts w:ascii="Times New Roman" w:hAnsi="Times New Roman" w:eastAsia="Times New Roman"/>
                <w:b w:val="0"/>
                <w:i w:val="0"/>
                <w:sz w:val="24"/>
              </w:rPr>
              <w:t>Đặt chỗ thành công</w:t>
            </w:r>
          </w:p>
        </w:tc>
      </w:tr>
      <w:tr>
        <w:tc>
          <w:tcPr>
            <w:tcW w:type="dxa" w:w="1814"/>
          </w:tcPr>
          <w:p>
            <w:pPr>
              <w:spacing w:after="0"/>
              <w:jc w:val="left"/>
            </w:pPr>
            <w:r/>
            <w:r>
              <w:rPr>
                <w:rFonts w:ascii="Times New Roman" w:hAnsi="Times New Roman" w:eastAsia="Times New Roman"/>
                <w:b w:val="0"/>
                <w:i w:val="0"/>
                <w:sz w:val="24"/>
              </w:rPr>
              <w:t>Thanh toán</w:t>
            </w:r>
          </w:p>
        </w:tc>
        <w:tc>
          <w:tcPr>
            <w:tcW w:type="dxa" w:w="1417"/>
          </w:tcPr>
          <w:p>
            <w:pPr>
              <w:spacing w:after="0"/>
              <w:jc w:val="left"/>
            </w:pPr>
            <w:r/>
            <w:r>
              <w:rPr>
                <w:rFonts w:ascii="Times New Roman" w:hAnsi="Times New Roman" w:eastAsia="Times New Roman"/>
                <w:b w:val="0"/>
                <w:i w:val="0"/>
                <w:sz w:val="24"/>
              </w:rPr>
              <w:t>Người dùng</w:t>
            </w:r>
          </w:p>
        </w:tc>
        <w:tc>
          <w:tcPr>
            <w:tcW w:type="dxa" w:w="2268"/>
          </w:tcPr>
          <w:p>
            <w:pPr>
              <w:spacing w:after="0"/>
              <w:jc w:val="left"/>
            </w:pPr>
            <w:r/>
            <w:r>
              <w:rPr>
                <w:rFonts w:ascii="Times New Roman" w:hAnsi="Times New Roman" w:eastAsia="Times New Roman"/>
                <w:b w:val="0"/>
                <w:i w:val="0"/>
                <w:sz w:val="24"/>
              </w:rPr>
              <w:t>Thanh toán đặt chỗ</w:t>
            </w:r>
          </w:p>
        </w:tc>
        <w:tc>
          <w:tcPr>
            <w:tcW w:type="dxa" w:w="1701"/>
          </w:tcPr>
          <w:p>
            <w:pPr>
              <w:spacing w:after="0"/>
              <w:jc w:val="left"/>
            </w:pPr>
            <w:r/>
            <w:r>
              <w:rPr>
                <w:rFonts w:ascii="Times New Roman" w:hAnsi="Times New Roman" w:eastAsia="Times New Roman"/>
                <w:b w:val="0"/>
                <w:i w:val="0"/>
                <w:sz w:val="24"/>
              </w:rPr>
              <w:t>Có đặt chỗ</w:t>
            </w:r>
          </w:p>
        </w:tc>
        <w:tc>
          <w:tcPr>
            <w:tcW w:type="dxa" w:w="1701"/>
          </w:tcPr>
          <w:p>
            <w:pPr>
              <w:spacing w:after="0"/>
              <w:jc w:val="left"/>
            </w:pPr>
            <w:r/>
            <w:r>
              <w:rPr>
                <w:rFonts w:ascii="Times New Roman" w:hAnsi="Times New Roman" w:eastAsia="Times New Roman"/>
                <w:b w:val="0"/>
                <w:i w:val="0"/>
                <w:sz w:val="24"/>
              </w:rPr>
              <w:t>Xác nhận thanh toán</w:t>
            </w:r>
          </w:p>
        </w:tc>
      </w:tr>
      <w:tr>
        <w:tc>
          <w:tcPr>
            <w:tcW w:type="dxa" w:w="1814"/>
          </w:tcPr>
          <w:p>
            <w:pPr>
              <w:spacing w:after="0"/>
              <w:jc w:val="left"/>
            </w:pPr>
            <w:r/>
            <w:r>
              <w:rPr>
                <w:rFonts w:ascii="Times New Roman" w:hAnsi="Times New Roman" w:eastAsia="Times New Roman"/>
                <w:b w:val="0"/>
                <w:i w:val="0"/>
                <w:sz w:val="24"/>
              </w:rPr>
              <w:t>Quản lý dữ liệu</w:t>
            </w:r>
          </w:p>
        </w:tc>
        <w:tc>
          <w:tcPr>
            <w:tcW w:type="dxa" w:w="1417"/>
          </w:tcPr>
          <w:p>
            <w:pPr>
              <w:spacing w:after="0"/>
              <w:jc w:val="left"/>
            </w:pPr>
            <w:r/>
            <w:r>
              <w:rPr>
                <w:rFonts w:ascii="Times New Roman" w:hAnsi="Times New Roman" w:eastAsia="Times New Roman"/>
                <w:b w:val="0"/>
                <w:i w:val="0"/>
                <w:sz w:val="24"/>
              </w:rPr>
              <w:t>Quản trị viên</w:t>
            </w:r>
          </w:p>
        </w:tc>
        <w:tc>
          <w:tcPr>
            <w:tcW w:type="dxa" w:w="2268"/>
          </w:tcPr>
          <w:p>
            <w:pPr>
              <w:spacing w:after="0"/>
              <w:jc w:val="left"/>
            </w:pPr>
            <w:r/>
            <w:r>
              <w:rPr>
                <w:rFonts w:ascii="Times New Roman" w:hAnsi="Times New Roman" w:eastAsia="Times New Roman"/>
                <w:b w:val="0"/>
                <w:i w:val="0"/>
                <w:sz w:val="24"/>
              </w:rPr>
              <w:t>Quản lý chuyến bay/tàu/xe</w:t>
            </w:r>
          </w:p>
        </w:tc>
        <w:tc>
          <w:tcPr>
            <w:tcW w:type="dxa" w:w="1701"/>
          </w:tcPr>
          <w:p>
            <w:pPr>
              <w:spacing w:after="0"/>
              <w:jc w:val="left"/>
            </w:pPr>
            <w:r/>
            <w:r>
              <w:rPr>
                <w:rFonts w:ascii="Times New Roman" w:hAnsi="Times New Roman" w:eastAsia="Times New Roman"/>
                <w:b w:val="0"/>
                <w:i w:val="0"/>
                <w:sz w:val="24"/>
              </w:rPr>
              <w:t>Đăng nhập quản trị</w:t>
            </w:r>
          </w:p>
        </w:tc>
        <w:tc>
          <w:tcPr>
            <w:tcW w:type="dxa" w:w="1701"/>
          </w:tcPr>
          <w:p>
            <w:pPr>
              <w:spacing w:after="0"/>
              <w:jc w:val="left"/>
            </w:pPr>
            <w:r/>
            <w:r>
              <w:rPr>
                <w:rFonts w:ascii="Times New Roman" w:hAnsi="Times New Roman" w:eastAsia="Times New Roman"/>
                <w:b w:val="0"/>
                <w:i w:val="0"/>
                <w:sz w:val="24"/>
              </w:rPr>
              <w:t>Cập nhật dữ liệu</w:t>
            </w:r>
          </w:p>
        </w:tc>
      </w:tr>
    </w:tbl>
    <w:p>
      <w:pPr>
        <w:spacing w:after="120"/>
      </w:pPr>
    </w:p>
    <w:p>
      <w:pPr>
        <w:pStyle w:val="Heading1"/>
        <w:jc w:val="left"/>
      </w:pPr>
      <w:r>
        <w:rPr>
          <w:rFonts w:ascii="Times New Roman" w:hAnsi="Times New Roman" w:eastAsia="Times New Roman"/>
          <w:b/>
          <w:i w:val="0"/>
          <w:sz w:val="28"/>
        </w:rPr>
        <w:t>2.6. Activity Diagram</w:t>
      </w:r>
    </w:p>
    <w:p>
      <w:pPr>
        <w:spacing w:lineRule="auto" w:line="312" w:after="120" w:before="0"/>
        <w:jc w:val="both"/>
      </w:pPr>
      <w:r>
        <w:rPr>
          <w:rFonts w:ascii="Times New Roman" w:hAnsi="Times New Roman" w:eastAsia="Times New Roman"/>
          <w:b w:val="0"/>
          <w:i w:val="0"/>
          <w:sz w:val="26"/>
        </w:rPr>
        <w:t>Các nghiệp vụ quan trọng của hệ thống bao gồm luồng đăng nhập, tìm kiếm vé, đặt vé, thanh toán và quản lý dữ liệu. Trong đó, luồng đặt vé và thanh toán là nghiệp vụ phức tạp nhất.</w:t>
      </w:r>
    </w:p>
    <w:p>
      <w:pPr>
        <w:spacing w:after="40"/>
        <w:jc w:val="center"/>
      </w:pPr>
      <w:r>
        <w:drawing>
          <wp:inline xmlns:a="http://schemas.openxmlformats.org/drawingml/2006/main" xmlns:pic="http://schemas.openxmlformats.org/drawingml/2006/picture">
            <wp:extent cx="4239957" cy="6120000"/>
            <wp:docPr id="4" name="Picture 4"/>
            <wp:cNvGraphicFramePr>
              <a:graphicFrameLocks noChangeAspect="1"/>
            </wp:cNvGraphicFramePr>
            <a:graphic>
              <a:graphicData uri="http://schemas.openxmlformats.org/drawingml/2006/picture">
                <pic:pic>
                  <pic:nvPicPr>
                    <pic:cNvPr id="0" name="activity_booking.png"/>
                    <pic:cNvPicPr/>
                  </pic:nvPicPr>
                  <pic:blipFill>
                    <a:blip r:embed="rId24"/>
                    <a:stretch>
                      <a:fillRect/>
                    </a:stretch>
                  </pic:blipFill>
                  <pic:spPr>
                    <a:xfrm>
                      <a:off x="0" y="0"/>
                      <a:ext cx="4239957" cy="6120000"/>
                    </a:xfrm>
                    <a:prstGeom prst="rect"/>
                  </pic:spPr>
                </pic:pic>
              </a:graphicData>
            </a:graphic>
          </wp:inline>
        </w:drawing>
      </w:r>
    </w:p>
    <w:p>
      <w:pPr>
        <w:spacing w:after="120"/>
        <w:jc w:val="center"/>
      </w:pPr>
      <w:r>
        <w:rPr>
          <w:rFonts w:ascii="Times New Roman" w:hAnsi="Times New Roman" w:eastAsia="Times New Roman"/>
          <w:b w:val="0"/>
          <w:i w:val="0"/>
          <w:sz w:val="24"/>
        </w:rPr>
        <w:t>Hình 2.2. Activity Diagram luồng đặt vé</w:t>
      </w:r>
    </w:p>
    <w:p>
      <w:pPr>
        <w:pStyle w:val="Heading1"/>
        <w:jc w:val="left"/>
      </w:pPr>
      <w:r>
        <w:rPr>
          <w:rFonts w:ascii="Times New Roman" w:hAnsi="Times New Roman" w:eastAsia="Times New Roman"/>
          <w:b/>
          <w:i w:val="0"/>
          <w:sz w:val="28"/>
        </w:rPr>
        <w:t>2.7. Sequence Diagram</w:t>
      </w:r>
    </w:p>
    <w:p>
      <w:pPr>
        <w:spacing w:lineRule="auto" w:line="312" w:after="120" w:before="0"/>
        <w:jc w:val="both"/>
      </w:pPr>
      <w:r>
        <w:rPr>
          <w:rFonts w:ascii="Times New Roman" w:hAnsi="Times New Roman" w:eastAsia="Times New Roman"/>
          <w:b w:val="0"/>
          <w:i w:val="0"/>
          <w:sz w:val="26"/>
        </w:rPr>
        <w:t>Sequence Diagram minh họa luồng tương tác giữa người dùng, frontend, backend và cơ sở dữ liệu cho chức năng đặt vé.</w:t>
      </w:r>
    </w:p>
    <w:p>
      <w:pPr>
        <w:spacing w:after="40"/>
        <w:jc w:val="center"/>
      </w:pPr>
      <w:r>
        <w:drawing>
          <wp:inline xmlns:a="http://schemas.openxmlformats.org/drawingml/2006/main" xmlns:pic="http://schemas.openxmlformats.org/drawingml/2006/picture">
            <wp:extent cx="5400000" cy="4842043"/>
            <wp:docPr id="5" name="Picture 5"/>
            <wp:cNvGraphicFramePr>
              <a:graphicFrameLocks noChangeAspect="1"/>
            </wp:cNvGraphicFramePr>
            <a:graphic>
              <a:graphicData uri="http://schemas.openxmlformats.org/drawingml/2006/picture">
                <pic:pic>
                  <pic:nvPicPr>
                    <pic:cNvPr id="0" name="sequence_booking.png"/>
                    <pic:cNvPicPr/>
                  </pic:nvPicPr>
                  <pic:blipFill>
                    <a:blip r:embed="rId25"/>
                    <a:stretch>
                      <a:fillRect/>
                    </a:stretch>
                  </pic:blipFill>
                  <pic:spPr>
                    <a:xfrm>
                      <a:off x="0" y="0"/>
                      <a:ext cx="5400000" cy="4842043"/>
                    </a:xfrm>
                    <a:prstGeom prst="rect"/>
                  </pic:spPr>
                </pic:pic>
              </a:graphicData>
            </a:graphic>
          </wp:inline>
        </w:drawing>
      </w:r>
    </w:p>
    <w:p>
      <w:pPr>
        <w:spacing w:after="120"/>
        <w:jc w:val="center"/>
      </w:pPr>
      <w:r>
        <w:rPr>
          <w:rFonts w:ascii="Times New Roman" w:hAnsi="Times New Roman" w:eastAsia="Times New Roman"/>
          <w:b w:val="0"/>
          <w:i w:val="0"/>
          <w:sz w:val="24"/>
        </w:rPr>
        <w:t>Hình 2.3. Sequence Diagram chức năng đặt vé</w:t>
      </w:r>
    </w:p>
    <w:p>
      <w:pPr>
        <w:pStyle w:val="Heading1"/>
        <w:jc w:val="left"/>
      </w:pPr>
      <w:r>
        <w:rPr>
          <w:rFonts w:ascii="Times New Roman" w:hAnsi="Times New Roman" w:eastAsia="Times New Roman"/>
          <w:b/>
          <w:i w:val="0"/>
          <w:sz w:val="28"/>
        </w:rPr>
        <w:t>2.8. Thiết kế dữ liệu</w:t>
      </w:r>
    </w:p>
    <w:p>
      <w:pPr>
        <w:spacing w:lineRule="auto" w:line="312" w:after="120" w:before="0"/>
        <w:jc w:val="both"/>
      </w:pPr>
      <w:r>
        <w:rPr>
          <w:rFonts w:ascii="Times New Roman" w:hAnsi="Times New Roman" w:eastAsia="Times New Roman"/>
          <w:b w:val="0"/>
          <w:i w:val="0"/>
          <w:sz w:val="26"/>
        </w:rPr>
        <w:t>Các entity chính trong hệ thống gồm User, Flight, Train, Bus, Booking, BookingSegment, PriceHistory, PriceAlert, PromoCode, Review, Notification và nhiều entity hỗ trợ khác. Dữ liệu được tổ chức thành các bảng có khóa chính, khóa ngoại và chỉ mục phù hợp.</w:t>
      </w:r>
    </w:p>
    <w:p>
      <w:pPr>
        <w:spacing w:lineRule="auto" w:line="312" w:after="120" w:before="0"/>
        <w:jc w:val="both"/>
      </w:pPr>
      <w:r>
        <w:rPr>
          <w:rFonts w:ascii="Times New Roman" w:hAnsi="Times New Roman" w:eastAsia="Times New Roman"/>
          <w:b w:val="0"/>
          <w:i w:val="0"/>
          <w:sz w:val="26"/>
        </w:rPr>
        <w:t>Ví dụ, entity Booking chứa thông tin người dùng, chuyến bay/tàu/xe, tổng giá, trạng thái, phương thức thanh toán, mã giao dịch; entity BookingSegment mô tả từng chặng trong một lộ trình kết hợp nhiều phương tiện.</w:t>
      </w:r>
    </w:p>
    <w:p>
      <w:r>
        <w:br w:type="page"/>
      </w:r>
    </w:p>
    <w:p>
      <w:pPr>
        <w:keepNext/>
        <w:spacing w:lineRule="auto" w:line="312" w:after="120" w:before="0"/>
        <w:jc w:val="left"/>
      </w:pPr>
      <w:r>
        <w:rPr>
          <w:rFonts w:ascii="Times New Roman" w:hAnsi="Times New Roman" w:eastAsia="Times New Roman"/>
          <w:b/>
          <w:i w:val="0"/>
          <w:sz w:val="28"/>
        </w:rPr>
        <w:t>CHƯƠNG 3: XÂY DỰNG CHƯƠNG TRÌNH</w:t>
      </w:r>
    </w:p>
    <w:p>
      <w:pPr>
        <w:pStyle w:val="Heading1"/>
        <w:jc w:val="left"/>
      </w:pPr>
      <w:r>
        <w:rPr>
          <w:rFonts w:ascii="Times New Roman" w:hAnsi="Times New Roman" w:eastAsia="Times New Roman"/>
          <w:b/>
          <w:i w:val="0"/>
          <w:sz w:val="28"/>
        </w:rPr>
        <w:t>3.1. Môi trường phát triển</w:t>
      </w:r>
    </w:p>
    <w:p>
      <w:pPr>
        <w:keepNext/>
        <w:spacing w:after="40"/>
        <w:jc w:val="left"/>
      </w:pPr>
      <w:r>
        <w:rPr>
          <w:rFonts w:ascii="Times New Roman" w:hAnsi="Times New Roman" w:eastAsia="Times New Roman"/>
          <w:b/>
          <w:i w:val="0"/>
          <w:sz w:val="26"/>
        </w:rPr>
        <w:t>Bảng 3.1. Môi trường phát triển</w:t>
      </w:r>
    </w:p>
    <w:tbl>
      <w:tblPr>
        <w:tblStyle w:val="TableGrid"/>
        <w:tblW w:type="auto" w:w="0"/>
        <w:tblLook w:firstColumn="1" w:firstRow="1" w:lastColumn="0" w:lastRow="0" w:noHBand="0" w:noVBand="1" w:val="04A0"/>
      </w:tblPr>
      <w:tblGrid>
        <w:gridCol w:w="3024"/>
        <w:gridCol w:w="3024"/>
        <w:gridCol w:w="3024"/>
      </w:tblGrid>
      <w:tr>
        <w:tc>
          <w:tcPr>
            <w:tcW w:type="dxa" w:w="2268"/>
          </w:tcPr>
          <w:p>
            <w:pPr>
              <w:jc w:val="center"/>
            </w:pPr>
            <w:r/>
            <w:r>
              <w:rPr>
                <w:rFonts w:ascii="Times New Roman" w:hAnsi="Times New Roman" w:eastAsia="Times New Roman"/>
                <w:b/>
                <w:i w:val="0"/>
                <w:sz w:val="24"/>
              </w:rPr>
              <w:t>Thành phần</w:t>
            </w:r>
          </w:p>
        </w:tc>
        <w:tc>
          <w:tcPr>
            <w:tcW w:type="dxa" w:w="3685"/>
          </w:tcPr>
          <w:p>
            <w:pPr>
              <w:jc w:val="center"/>
            </w:pPr>
            <w:r/>
            <w:r>
              <w:rPr>
                <w:rFonts w:ascii="Times New Roman" w:hAnsi="Times New Roman" w:eastAsia="Times New Roman"/>
                <w:b/>
                <w:i w:val="0"/>
                <w:sz w:val="24"/>
              </w:rPr>
              <w:t>Công nghệ/Phiên bản</w:t>
            </w:r>
          </w:p>
        </w:tc>
        <w:tc>
          <w:tcPr>
            <w:tcW w:type="dxa" w:w="2551"/>
          </w:tcPr>
          <w:p>
            <w:pPr>
              <w:jc w:val="center"/>
            </w:pPr>
            <w:r/>
            <w:r>
              <w:rPr>
                <w:rFonts w:ascii="Times New Roman" w:hAnsi="Times New Roman" w:eastAsia="Times New Roman"/>
                <w:b/>
                <w:i w:val="0"/>
                <w:sz w:val="24"/>
              </w:rPr>
              <w:t>Vai trò</w:t>
            </w:r>
          </w:p>
        </w:tc>
      </w:tr>
      <w:tr>
        <w:tc>
          <w:tcPr>
            <w:tcW w:type="dxa" w:w="2268"/>
          </w:tcPr>
          <w:p>
            <w:pPr>
              <w:spacing w:after="0"/>
              <w:jc w:val="left"/>
            </w:pPr>
            <w:r/>
            <w:r>
              <w:rPr>
                <w:rFonts w:ascii="Times New Roman" w:hAnsi="Times New Roman" w:eastAsia="Times New Roman"/>
                <w:b w:val="0"/>
                <w:i w:val="0"/>
                <w:sz w:val="24"/>
              </w:rPr>
              <w:t>Frontend</w:t>
            </w:r>
          </w:p>
        </w:tc>
        <w:tc>
          <w:tcPr>
            <w:tcW w:type="dxa" w:w="3685"/>
          </w:tcPr>
          <w:p>
            <w:pPr>
              <w:spacing w:after="0"/>
              <w:jc w:val="left"/>
            </w:pPr>
            <w:r/>
            <w:r>
              <w:rPr>
                <w:rFonts w:ascii="Times New Roman" w:hAnsi="Times New Roman" w:eastAsia="Times New Roman"/>
                <w:b w:val="0"/>
                <w:i w:val="0"/>
                <w:sz w:val="24"/>
              </w:rPr>
              <w:t>React 19, Vite 8, Tailwind CSS 4</w:t>
            </w:r>
          </w:p>
        </w:tc>
        <w:tc>
          <w:tcPr>
            <w:tcW w:type="dxa" w:w="2551"/>
          </w:tcPr>
          <w:p>
            <w:pPr>
              <w:spacing w:after="0"/>
              <w:jc w:val="left"/>
            </w:pPr>
            <w:r/>
            <w:r>
              <w:rPr>
                <w:rFonts w:ascii="Times New Roman" w:hAnsi="Times New Roman" w:eastAsia="Times New Roman"/>
                <w:b w:val="0"/>
                <w:i w:val="0"/>
                <w:sz w:val="24"/>
              </w:rPr>
              <w:t>Giao diện người dùng</w:t>
            </w:r>
          </w:p>
        </w:tc>
      </w:tr>
      <w:tr>
        <w:tc>
          <w:tcPr>
            <w:tcW w:type="dxa" w:w="2268"/>
          </w:tcPr>
          <w:p>
            <w:pPr>
              <w:spacing w:after="0"/>
              <w:jc w:val="left"/>
            </w:pPr>
            <w:r/>
            <w:r>
              <w:rPr>
                <w:rFonts w:ascii="Times New Roman" w:hAnsi="Times New Roman" w:eastAsia="Times New Roman"/>
                <w:b w:val="0"/>
                <w:i w:val="0"/>
                <w:sz w:val="24"/>
              </w:rPr>
              <w:t>Backend</w:t>
            </w:r>
          </w:p>
        </w:tc>
        <w:tc>
          <w:tcPr>
            <w:tcW w:type="dxa" w:w="3685"/>
          </w:tcPr>
          <w:p>
            <w:pPr>
              <w:spacing w:after="0"/>
              <w:jc w:val="left"/>
            </w:pPr>
            <w:r/>
            <w:r>
              <w:rPr>
                <w:rFonts w:ascii="Times New Roman" w:hAnsi="Times New Roman" w:eastAsia="Times New Roman"/>
                <w:b w:val="0"/>
                <w:i w:val="0"/>
                <w:sz w:val="24"/>
              </w:rPr>
              <w:t>ASP.NET Core (.NET 10)</w:t>
            </w:r>
          </w:p>
        </w:tc>
        <w:tc>
          <w:tcPr>
            <w:tcW w:type="dxa" w:w="2551"/>
          </w:tcPr>
          <w:p>
            <w:pPr>
              <w:spacing w:after="0"/>
              <w:jc w:val="left"/>
            </w:pPr>
            <w:r/>
            <w:r>
              <w:rPr>
                <w:rFonts w:ascii="Times New Roman" w:hAnsi="Times New Roman" w:eastAsia="Times New Roman"/>
                <w:b w:val="0"/>
                <w:i w:val="0"/>
                <w:sz w:val="24"/>
              </w:rPr>
              <w:t>REST API</w:t>
            </w:r>
          </w:p>
        </w:tc>
      </w:tr>
      <w:tr>
        <w:tc>
          <w:tcPr>
            <w:tcW w:type="dxa" w:w="2268"/>
          </w:tcPr>
          <w:p>
            <w:pPr>
              <w:spacing w:after="0"/>
              <w:jc w:val="left"/>
            </w:pPr>
            <w:r/>
            <w:r>
              <w:rPr>
                <w:rFonts w:ascii="Times New Roman" w:hAnsi="Times New Roman" w:eastAsia="Times New Roman"/>
                <w:b w:val="0"/>
                <w:i w:val="0"/>
                <w:sz w:val="24"/>
              </w:rPr>
              <w:t>ORM</w:t>
            </w:r>
          </w:p>
        </w:tc>
        <w:tc>
          <w:tcPr>
            <w:tcW w:type="dxa" w:w="3685"/>
          </w:tcPr>
          <w:p>
            <w:pPr>
              <w:spacing w:after="0"/>
              <w:jc w:val="left"/>
            </w:pPr>
            <w:r/>
            <w:r>
              <w:rPr>
                <w:rFonts w:ascii="Times New Roman" w:hAnsi="Times New Roman" w:eastAsia="Times New Roman"/>
                <w:b w:val="0"/>
                <w:i w:val="0"/>
                <w:sz w:val="24"/>
              </w:rPr>
              <w:t>Entity Framework Core 10</w:t>
            </w:r>
          </w:p>
        </w:tc>
        <w:tc>
          <w:tcPr>
            <w:tcW w:type="dxa" w:w="2551"/>
          </w:tcPr>
          <w:p>
            <w:pPr>
              <w:spacing w:after="0"/>
              <w:jc w:val="left"/>
            </w:pPr>
            <w:r/>
            <w:r>
              <w:rPr>
                <w:rFonts w:ascii="Times New Roman" w:hAnsi="Times New Roman" w:eastAsia="Times New Roman"/>
                <w:b w:val="0"/>
                <w:i w:val="0"/>
                <w:sz w:val="24"/>
              </w:rPr>
              <w:t>Truy vấn dữ liệu</w:t>
            </w:r>
          </w:p>
        </w:tc>
      </w:tr>
      <w:tr>
        <w:tc>
          <w:tcPr>
            <w:tcW w:type="dxa" w:w="2268"/>
          </w:tcPr>
          <w:p>
            <w:pPr>
              <w:spacing w:after="0"/>
              <w:jc w:val="left"/>
            </w:pPr>
            <w:r/>
            <w:r>
              <w:rPr>
                <w:rFonts w:ascii="Times New Roman" w:hAnsi="Times New Roman" w:eastAsia="Times New Roman"/>
                <w:b w:val="0"/>
                <w:i w:val="0"/>
                <w:sz w:val="24"/>
              </w:rPr>
              <w:t>Database</w:t>
            </w:r>
          </w:p>
        </w:tc>
        <w:tc>
          <w:tcPr>
            <w:tcW w:type="dxa" w:w="3685"/>
          </w:tcPr>
          <w:p>
            <w:pPr>
              <w:spacing w:after="0"/>
              <w:jc w:val="left"/>
            </w:pPr>
            <w:r/>
            <w:r>
              <w:rPr>
                <w:rFonts w:ascii="Times New Roman" w:hAnsi="Times New Roman" w:eastAsia="Times New Roman"/>
                <w:b w:val="0"/>
                <w:i w:val="0"/>
                <w:sz w:val="24"/>
              </w:rPr>
              <w:t>SQL Server / Azure SQL Server</w:t>
            </w:r>
          </w:p>
        </w:tc>
        <w:tc>
          <w:tcPr>
            <w:tcW w:type="dxa" w:w="2551"/>
          </w:tcPr>
          <w:p>
            <w:pPr>
              <w:spacing w:after="0"/>
              <w:jc w:val="left"/>
            </w:pPr>
            <w:r/>
            <w:r>
              <w:rPr>
                <w:rFonts w:ascii="Times New Roman" w:hAnsi="Times New Roman" w:eastAsia="Times New Roman"/>
                <w:b w:val="0"/>
                <w:i w:val="0"/>
                <w:sz w:val="24"/>
              </w:rPr>
              <w:t>Lưu trữ dữ liệu</w:t>
            </w:r>
          </w:p>
        </w:tc>
      </w:tr>
      <w:tr>
        <w:tc>
          <w:tcPr>
            <w:tcW w:type="dxa" w:w="2268"/>
          </w:tcPr>
          <w:p>
            <w:pPr>
              <w:spacing w:after="0"/>
              <w:jc w:val="left"/>
            </w:pPr>
            <w:r/>
            <w:r>
              <w:rPr>
                <w:rFonts w:ascii="Times New Roman" w:hAnsi="Times New Roman" w:eastAsia="Times New Roman"/>
                <w:b w:val="0"/>
                <w:i w:val="0"/>
                <w:sz w:val="24"/>
              </w:rPr>
              <w:t>Thời gian thực</w:t>
            </w:r>
          </w:p>
        </w:tc>
        <w:tc>
          <w:tcPr>
            <w:tcW w:type="dxa" w:w="3685"/>
          </w:tcPr>
          <w:p>
            <w:pPr>
              <w:spacing w:after="0"/>
              <w:jc w:val="left"/>
            </w:pPr>
            <w:r/>
            <w:r>
              <w:rPr>
                <w:rFonts w:ascii="Times New Roman" w:hAnsi="Times New Roman" w:eastAsia="Times New Roman"/>
                <w:b w:val="0"/>
                <w:i w:val="0"/>
                <w:sz w:val="24"/>
              </w:rPr>
              <w:t>SignalR</w:t>
            </w:r>
          </w:p>
        </w:tc>
        <w:tc>
          <w:tcPr>
            <w:tcW w:type="dxa" w:w="2551"/>
          </w:tcPr>
          <w:p>
            <w:pPr>
              <w:spacing w:after="0"/>
              <w:jc w:val="left"/>
            </w:pPr>
            <w:r/>
            <w:r>
              <w:rPr>
                <w:rFonts w:ascii="Times New Roman" w:hAnsi="Times New Roman" w:eastAsia="Times New Roman"/>
                <w:b w:val="0"/>
                <w:i w:val="0"/>
                <w:sz w:val="24"/>
              </w:rPr>
              <w:t>Cập nhật giá thời gian thực</w:t>
            </w:r>
          </w:p>
        </w:tc>
      </w:tr>
      <w:tr>
        <w:tc>
          <w:tcPr>
            <w:tcW w:type="dxa" w:w="2268"/>
          </w:tcPr>
          <w:p>
            <w:pPr>
              <w:spacing w:after="0"/>
              <w:jc w:val="left"/>
            </w:pPr>
            <w:r/>
            <w:r>
              <w:rPr>
                <w:rFonts w:ascii="Times New Roman" w:hAnsi="Times New Roman" w:eastAsia="Times New Roman"/>
                <w:b w:val="0"/>
                <w:i w:val="0"/>
                <w:sz w:val="24"/>
              </w:rPr>
              <w:t>Xác thực</w:t>
            </w:r>
          </w:p>
        </w:tc>
        <w:tc>
          <w:tcPr>
            <w:tcW w:type="dxa" w:w="3685"/>
          </w:tcPr>
          <w:p>
            <w:pPr>
              <w:spacing w:after="0"/>
              <w:jc w:val="left"/>
            </w:pPr>
            <w:r/>
            <w:r>
              <w:rPr>
                <w:rFonts w:ascii="Times New Roman" w:hAnsi="Times New Roman" w:eastAsia="Times New Roman"/>
                <w:b w:val="0"/>
                <w:i w:val="0"/>
                <w:sz w:val="24"/>
              </w:rPr>
              <w:t>Clerk, BCrypt</w:t>
            </w:r>
          </w:p>
        </w:tc>
        <w:tc>
          <w:tcPr>
            <w:tcW w:type="dxa" w:w="2551"/>
          </w:tcPr>
          <w:p>
            <w:pPr>
              <w:spacing w:after="0"/>
              <w:jc w:val="left"/>
            </w:pPr>
            <w:r/>
            <w:r>
              <w:rPr>
                <w:rFonts w:ascii="Times New Roman" w:hAnsi="Times New Roman" w:eastAsia="Times New Roman"/>
                <w:b w:val="0"/>
                <w:i w:val="0"/>
                <w:sz w:val="24"/>
              </w:rPr>
              <w:t>Đăng nhập, băm mật khẩu</w:t>
            </w:r>
          </w:p>
        </w:tc>
      </w:tr>
      <w:tr>
        <w:tc>
          <w:tcPr>
            <w:tcW w:type="dxa" w:w="2268"/>
          </w:tcPr>
          <w:p>
            <w:pPr>
              <w:spacing w:after="0"/>
              <w:jc w:val="left"/>
            </w:pPr>
            <w:r/>
            <w:r>
              <w:rPr>
                <w:rFonts w:ascii="Times New Roman" w:hAnsi="Times New Roman" w:eastAsia="Times New Roman"/>
                <w:b w:val="0"/>
                <w:i w:val="0"/>
                <w:sz w:val="24"/>
              </w:rPr>
              <w:t>Kiểm thử</w:t>
            </w:r>
          </w:p>
        </w:tc>
        <w:tc>
          <w:tcPr>
            <w:tcW w:type="dxa" w:w="3685"/>
          </w:tcPr>
          <w:p>
            <w:pPr>
              <w:spacing w:after="0"/>
              <w:jc w:val="left"/>
            </w:pPr>
            <w:r/>
            <w:r>
              <w:rPr>
                <w:rFonts w:ascii="Times New Roman" w:hAnsi="Times New Roman" w:eastAsia="Times New Roman"/>
                <w:b w:val="0"/>
                <w:i w:val="0"/>
                <w:sz w:val="24"/>
              </w:rPr>
              <w:t>xUnit</w:t>
            </w:r>
          </w:p>
        </w:tc>
        <w:tc>
          <w:tcPr>
            <w:tcW w:type="dxa" w:w="2551"/>
          </w:tcPr>
          <w:p>
            <w:pPr>
              <w:spacing w:after="0"/>
              <w:jc w:val="left"/>
            </w:pPr>
            <w:r/>
            <w:r>
              <w:rPr>
                <w:rFonts w:ascii="Times New Roman" w:hAnsi="Times New Roman" w:eastAsia="Times New Roman"/>
                <w:b w:val="0"/>
                <w:i w:val="0"/>
                <w:sz w:val="24"/>
              </w:rPr>
              <w:t>Kiểm thử đơn vị</w:t>
            </w:r>
          </w:p>
        </w:tc>
      </w:tr>
    </w:tbl>
    <w:p>
      <w:pPr>
        <w:spacing w:after="120"/>
      </w:pPr>
    </w:p>
    <w:p>
      <w:pPr>
        <w:pStyle w:val="Heading1"/>
        <w:jc w:val="left"/>
      </w:pPr>
      <w:r>
        <w:rPr>
          <w:rFonts w:ascii="Times New Roman" w:hAnsi="Times New Roman" w:eastAsia="Times New Roman"/>
          <w:b/>
          <w:i w:val="0"/>
          <w:sz w:val="28"/>
        </w:rPr>
        <w:t>3.2. Cấu trúc project</w:t>
      </w:r>
    </w:p>
    <w:p>
      <w:pPr>
        <w:spacing w:lineRule="auto" w:line="312" w:after="120" w:before="0"/>
        <w:jc w:val="both"/>
      </w:pPr>
      <w:r>
        <w:rPr>
          <w:rFonts w:ascii="Times New Roman" w:hAnsi="Times New Roman" w:eastAsia="Times New Roman"/>
          <w:b w:val="0"/>
          <w:i w:val="0"/>
          <w:sz w:val="26"/>
        </w:rPr>
        <w:t>Project gồm hai phần chính là frontend và backend. Frontend nằm trong thư mục frontend, backend nằm trong thư mục backend.</w:t>
      </w:r>
    </w:p>
    <w:p>
      <w:pPr>
        <w:spacing w:lineRule="auto" w:line="312" w:after="120" w:before="0"/>
        <w:jc w:val="both"/>
      </w:pPr>
      <w:r>
        <w:rPr>
          <w:rFonts w:ascii="Times New Roman" w:hAnsi="Times New Roman" w:eastAsia="Times New Roman"/>
          <w:b w:val="0"/>
          <w:i w:val="0"/>
          <w:sz w:val="26"/>
        </w:rPr>
        <w:t>Thư mục frontend/src chứa: components (các thành phần giao diện), pages (các trang), services (gọi API), hooks (custom hook), ui (thành phần giao diện dùng chung), admin (giao diện quản trị), config, utils.</w:t>
      </w:r>
    </w:p>
    <w:p>
      <w:pPr>
        <w:spacing w:lineRule="auto" w:line="312" w:after="120" w:before="0"/>
        <w:jc w:val="both"/>
      </w:pPr>
      <w:r>
        <w:rPr>
          <w:rFonts w:ascii="Times New Roman" w:hAnsi="Times New Roman" w:eastAsia="Times New Roman"/>
          <w:b w:val="0"/>
          <w:i w:val="0"/>
          <w:sz w:val="26"/>
        </w:rPr>
        <w:t>Thư mục backend/FlightAggregatorApi chứa: Controllers (các controller API), Models (các entity), Services (nghiệp vụ), Data (DbContext), Hubs (SignalR), Helpers. Thư mục backend/FlightAggregatorApi.Tests chứa các bài kiểm thử đơn vị.</w:t>
      </w:r>
    </w:p>
    <w:p>
      <w:pPr>
        <w:pStyle w:val="Heading1"/>
        <w:jc w:val="left"/>
      </w:pPr>
      <w:r>
        <w:rPr>
          <w:rFonts w:ascii="Times New Roman" w:hAnsi="Times New Roman" w:eastAsia="Times New Roman"/>
          <w:b/>
          <w:i w:val="0"/>
          <w:sz w:val="28"/>
        </w:rPr>
        <w:t>3.3. Các module chính</w:t>
      </w:r>
    </w:p>
    <w:p>
      <w:pPr>
        <w:spacing w:lineRule="auto" w:line="312" w:after="120" w:before="0"/>
        <w:jc w:val="both"/>
      </w:pPr>
      <w:r>
        <w:rPr>
          <w:rFonts w:ascii="Times New Roman" w:hAnsi="Times New Roman" w:eastAsia="Times New Roman"/>
          <w:b w:val="0"/>
          <w:i w:val="0"/>
          <w:sz w:val="26"/>
        </w:rPr>
        <w:t>Hệ thống gồm các module chính: module tra cứu vé (Flights, Trains, Buses), module so sánh giá và xu hướng (Prices), module gợi ý lộ trình (RouteOptimizer), module đặt vé và thanh toán (Bookings, Payments), module xác thực (Auth), module cảnh báo giá (PriceAlerts), module quản trị (Admin), và các module hỗ trợ khác (Reviews, PromoCodes, Notifications, Subscriptions...).</w:t>
      </w:r>
    </w:p>
    <w:p>
      <w:pPr>
        <w:pStyle w:val="Heading1"/>
        <w:jc w:val="left"/>
      </w:pPr>
      <w:r>
        <w:rPr>
          <w:rFonts w:ascii="Times New Roman" w:hAnsi="Times New Roman" w:eastAsia="Times New Roman"/>
          <w:b/>
          <w:i w:val="0"/>
          <w:sz w:val="28"/>
        </w:rPr>
        <w:t>3.4. Các chức năng chính</w:t>
      </w:r>
    </w:p>
    <w:p>
      <w:pPr>
        <w:pStyle w:val="Heading2"/>
        <w:jc w:val="left"/>
      </w:pPr>
      <w:r>
        <w:rPr>
          <w:rFonts w:ascii="Times New Roman" w:hAnsi="Times New Roman" w:eastAsia="Times New Roman"/>
          <w:b/>
          <w:i w:val="0"/>
          <w:sz w:val="28"/>
        </w:rPr>
        <w:t>3.4.1. Tra cứu chuyến bay</w:t>
      </w:r>
    </w:p>
    <w:p>
      <w:pPr>
        <w:spacing w:lineRule="auto" w:line="312" w:after="120" w:before="0"/>
        <w:jc w:val="both"/>
      </w:pPr>
      <w:r>
        <w:rPr>
          <w:rFonts w:ascii="Times New Roman" w:hAnsi="Times New Roman" w:eastAsia="Times New Roman"/>
          <w:b w:val="0"/>
          <w:i w:val="0"/>
          <w:sz w:val="26"/>
        </w:rPr>
        <w:t>Mục đích: tìm kiếm chuyến bay theo tuyến đường, ngày đi với các bộ lọc và sắp xếp.</w:t>
      </w:r>
    </w:p>
    <w:p>
      <w:pPr>
        <w:spacing w:lineRule="auto" w:line="312" w:after="120" w:before="0"/>
        <w:jc w:val="both"/>
      </w:pPr>
      <w:r>
        <w:rPr>
          <w:rFonts w:ascii="Times New Roman" w:hAnsi="Times New Roman" w:eastAsia="Times New Roman"/>
          <w:b w:val="0"/>
          <w:i w:val="0"/>
          <w:sz w:val="26"/>
        </w:rPr>
        <w:t>Đầu vào: điểm đi, điểm đến, ngày đi, các bộ lọc (giá, hãng bay, giờ, hạng ghế, số ghế), sắp xếp, phân trang.</w:t>
      </w:r>
    </w:p>
    <w:p>
      <w:pPr>
        <w:spacing w:lineRule="auto" w:line="312" w:after="120" w:before="0"/>
        <w:jc w:val="both"/>
      </w:pPr>
      <w:r>
        <w:rPr>
          <w:rFonts w:ascii="Times New Roman" w:hAnsi="Times New Roman" w:eastAsia="Times New Roman"/>
          <w:b w:val="0"/>
          <w:i w:val="0"/>
          <w:sz w:val="26"/>
        </w:rPr>
        <w:t>Xử lý: backend truy vấn bảng Flights theo tuyến và ngày, áp dụng bộ lọc, sắp xếp và phân trang, trả về danh sách.</w:t>
      </w:r>
    </w:p>
    <w:p>
      <w:pPr>
        <w:spacing w:lineRule="auto" w:line="312" w:after="120" w:before="0"/>
        <w:jc w:val="both"/>
      </w:pPr>
      <w:r>
        <w:rPr>
          <w:rFonts w:ascii="Times New Roman" w:hAnsi="Times New Roman" w:eastAsia="Times New Roman"/>
          <w:b w:val="0"/>
          <w:i w:val="0"/>
          <w:sz w:val="26"/>
        </w:rPr>
        <w:t>Kết quả: danh sách chuyến bay phù hợp kèm giá và thông tin hãng bay.</w:t>
      </w:r>
    </w:p>
    <w:p>
      <w:pPr>
        <w:spacing w:lineRule="auto" w:line="312" w:after="120" w:before="0"/>
        <w:jc w:val="both"/>
      </w:pPr>
      <w:r>
        <w:rPr>
          <w:rFonts w:ascii="Times New Roman" w:hAnsi="Times New Roman" w:eastAsia="Times New Roman"/>
          <w:b w:val="0"/>
          <w:i w:val="0"/>
          <w:sz w:val="26"/>
        </w:rPr>
        <w:t>File liên quan: FlightsController, PricesController, trang SearchFlights, component FlightCard.</w:t>
      </w:r>
    </w:p>
    <w:p>
      <w:pPr>
        <w:spacing w:after="40"/>
        <w:jc w:val="center"/>
      </w:pPr>
      <w:r>
        <w:rPr>
          <w:rFonts w:ascii="Times New Roman" w:hAnsi="Times New Roman" w:eastAsia="Times New Roman"/>
          <w:b w:val="0"/>
          <w:i/>
          <w:sz w:val="26"/>
        </w:rPr>
        <w:t>[CHÈN ẢNH: Giao diện tìm kiếm chuyến bay]</w:t>
      </w:r>
    </w:p>
    <w:p>
      <w:pPr>
        <w:spacing w:after="120"/>
        <w:jc w:val="center"/>
      </w:pPr>
      <w:r>
        <w:rPr>
          <w:rFonts w:ascii="Times New Roman" w:hAnsi="Times New Roman" w:eastAsia="Times New Roman"/>
          <w:b w:val="0"/>
          <w:i w:val="0"/>
          <w:sz w:val="24"/>
        </w:rPr>
        <w:t>Hình 3.1. Giao diện tìm kiếm chuyến bay</w:t>
      </w:r>
    </w:p>
    <w:p>
      <w:pPr>
        <w:pStyle w:val="Heading2"/>
        <w:jc w:val="left"/>
      </w:pPr>
      <w:r>
        <w:rPr>
          <w:rFonts w:ascii="Times New Roman" w:hAnsi="Times New Roman" w:eastAsia="Times New Roman"/>
          <w:b/>
          <w:i w:val="0"/>
          <w:sz w:val="28"/>
        </w:rPr>
        <w:t>3.4.2. So sánh giá và biểu đồ xu hướng</w:t>
      </w:r>
    </w:p>
    <w:p>
      <w:pPr>
        <w:spacing w:lineRule="auto" w:line="312" w:after="120" w:before="0"/>
        <w:jc w:val="both"/>
      </w:pPr>
      <w:r>
        <w:rPr>
          <w:rFonts w:ascii="Times New Roman" w:hAnsi="Times New Roman" w:eastAsia="Times New Roman"/>
          <w:b w:val="0"/>
          <w:i w:val="0"/>
          <w:sz w:val="26"/>
        </w:rPr>
        <w:t>Mục đích: so sánh giá vé giữa máy bay, tàu hỏa, xe khách trên cùng tuyến và hiển thị xu hướng giá.</w:t>
      </w:r>
    </w:p>
    <w:p>
      <w:pPr>
        <w:spacing w:lineRule="auto" w:line="312" w:after="120" w:before="0"/>
        <w:jc w:val="both"/>
      </w:pPr>
      <w:r>
        <w:rPr>
          <w:rFonts w:ascii="Times New Roman" w:hAnsi="Times New Roman" w:eastAsia="Times New Roman"/>
          <w:b w:val="0"/>
          <w:i w:val="0"/>
          <w:sz w:val="26"/>
        </w:rPr>
        <w:t>Đầu vào: điểm đi, điểm đến, ngày đi; loại lộ trình một chiều hoặc khứ hồi.</w:t>
      </w:r>
    </w:p>
    <w:p>
      <w:pPr>
        <w:spacing w:lineRule="auto" w:line="312" w:after="120" w:before="0"/>
        <w:jc w:val="both"/>
      </w:pPr>
      <w:r>
        <w:rPr>
          <w:rFonts w:ascii="Times New Roman" w:hAnsi="Times New Roman" w:eastAsia="Times New Roman"/>
          <w:b w:val="0"/>
          <w:i w:val="0"/>
          <w:sz w:val="26"/>
        </w:rPr>
        <w:t>Xử lý: backend gộp dữ liệu từ ba bảng Flights, Trains, Buses, sắp xếp theo giá, tính giá thấp nhất/trung bình/cao nhất; riêng gói miễn phí chỉ so sánh một hãng bay rẻ nhất. Dữ liệu xu hướng giá được truy vấn từ bảng PriceHistories.</w:t>
      </w:r>
    </w:p>
    <w:p>
      <w:pPr>
        <w:spacing w:lineRule="auto" w:line="312" w:after="120" w:before="0"/>
        <w:jc w:val="both"/>
      </w:pPr>
      <w:r>
        <w:rPr>
          <w:rFonts w:ascii="Times New Roman" w:hAnsi="Times New Roman" w:eastAsia="Times New Roman"/>
          <w:b w:val="0"/>
          <w:i w:val="0"/>
          <w:sz w:val="26"/>
        </w:rPr>
        <w:t>Kết quả: kết quả so sánh ba phương tiện và biểu đồ xu hướng giá (recharts).</w:t>
      </w:r>
    </w:p>
    <w:p>
      <w:pPr>
        <w:spacing w:lineRule="auto" w:line="312" w:after="120" w:before="0"/>
        <w:jc w:val="both"/>
      </w:pPr>
      <w:r>
        <w:rPr>
          <w:rFonts w:ascii="Times New Roman" w:hAnsi="Times New Roman" w:eastAsia="Times New Roman"/>
          <w:b w:val="0"/>
          <w:i w:val="0"/>
          <w:sz w:val="26"/>
        </w:rPr>
        <w:t>File liên quan: PricesController, PriceHistoryService, trang PriceComparison, hook usePriceStream.</w:t>
      </w:r>
    </w:p>
    <w:p>
      <w:pPr>
        <w:spacing w:after="40"/>
        <w:jc w:val="center"/>
      </w:pPr>
      <w:r>
        <w:rPr>
          <w:rFonts w:ascii="Times New Roman" w:hAnsi="Times New Roman" w:eastAsia="Times New Roman"/>
          <w:b w:val="0"/>
          <w:i/>
          <w:sz w:val="26"/>
        </w:rPr>
        <w:t>[CHÈN ẢNH: Giao diện so sánh giá và biểu đồ xu hướng]</w:t>
      </w:r>
    </w:p>
    <w:p>
      <w:pPr>
        <w:spacing w:after="120"/>
        <w:jc w:val="center"/>
      </w:pPr>
      <w:r>
        <w:rPr>
          <w:rFonts w:ascii="Times New Roman" w:hAnsi="Times New Roman" w:eastAsia="Times New Roman"/>
          <w:b w:val="0"/>
          <w:i w:val="0"/>
          <w:sz w:val="24"/>
        </w:rPr>
        <w:t>Hình 3.2. Giao diện so sánh giá và biểu đồ xu hướng</w:t>
      </w:r>
    </w:p>
    <w:p>
      <w:pPr>
        <w:pStyle w:val="Heading2"/>
        <w:jc w:val="left"/>
      </w:pPr>
      <w:r>
        <w:rPr>
          <w:rFonts w:ascii="Times New Roman" w:hAnsi="Times New Roman" w:eastAsia="Times New Roman"/>
          <w:b/>
          <w:i w:val="0"/>
          <w:sz w:val="28"/>
        </w:rPr>
        <w:t>3.4.3. Gợi ý lộ trình kết hợp tối ưu</w:t>
      </w:r>
    </w:p>
    <w:p>
      <w:pPr>
        <w:spacing w:lineRule="auto" w:line="312" w:after="120" w:before="0"/>
        <w:jc w:val="both"/>
      </w:pPr>
      <w:r>
        <w:rPr>
          <w:rFonts w:ascii="Times New Roman" w:hAnsi="Times New Roman" w:eastAsia="Times New Roman"/>
          <w:b w:val="0"/>
          <w:i w:val="0"/>
          <w:sz w:val="26"/>
        </w:rPr>
        <w:t>Mục đích: gợi ý lộ trình kết hợp nhiều phương tiện tối ưu chi phí, ví dụ đi máy bay về tàu hỏa.</w:t>
      </w:r>
    </w:p>
    <w:p>
      <w:pPr>
        <w:spacing w:lineRule="auto" w:line="312" w:after="120" w:before="0"/>
        <w:jc w:val="both"/>
      </w:pPr>
      <w:r>
        <w:rPr>
          <w:rFonts w:ascii="Times New Roman" w:hAnsi="Times New Roman" w:eastAsia="Times New Roman"/>
          <w:b w:val="0"/>
          <w:i w:val="0"/>
          <w:sz w:val="26"/>
        </w:rPr>
        <w:t>Đầu vào: điểm đi, điểm đến, ngày đi, ngày về, tiêu chí tối ưu (rẻ nhất, nhanh nhất, ít trung chuyển, đến sớm nhất).</w:t>
      </w:r>
    </w:p>
    <w:p>
      <w:pPr>
        <w:spacing w:lineRule="auto" w:line="312" w:after="120" w:before="0"/>
        <w:jc w:val="both"/>
      </w:pPr>
      <w:r>
        <w:rPr>
          <w:rFonts w:ascii="Times New Roman" w:hAnsi="Times New Roman" w:eastAsia="Times New Roman"/>
          <w:b w:val="0"/>
          <w:i w:val="0"/>
          <w:sz w:val="26"/>
        </w:rPr>
        <w:t>Xử lý: RouteOptimizerService sinh các lộ trình một chặng, hai chặng (qua một trung tâm) và ba chặng (qua hai trung tâm), kết hợp ba loại phương tiện, kiểm tra thời gian trung chuyển hợp lệ, tính tổng chi phí và thời gian, sắp xếp theo tiêu chí.</w:t>
      </w:r>
    </w:p>
    <w:p>
      <w:pPr>
        <w:spacing w:lineRule="auto" w:line="312" w:after="120" w:before="0"/>
        <w:jc w:val="both"/>
      </w:pPr>
      <w:r>
        <w:rPr>
          <w:rFonts w:ascii="Times New Roman" w:hAnsi="Times New Roman" w:eastAsia="Times New Roman"/>
          <w:b w:val="0"/>
          <w:i w:val="0"/>
          <w:sz w:val="26"/>
        </w:rPr>
        <w:t>Kết quả: danh sách lộ trình tối ưu kèm chi tiết từng chặng.</w:t>
      </w:r>
    </w:p>
    <w:p>
      <w:pPr>
        <w:spacing w:lineRule="auto" w:line="312" w:after="120" w:before="0"/>
        <w:jc w:val="both"/>
      </w:pPr>
      <w:r>
        <w:rPr>
          <w:rFonts w:ascii="Times New Roman" w:hAnsi="Times New Roman" w:eastAsia="Times New Roman"/>
          <w:b w:val="0"/>
          <w:i w:val="0"/>
          <w:sz w:val="26"/>
        </w:rPr>
        <w:t>File liên quan: RouteOptimizerService, PricesController, trang OptimalRoute.</w:t>
      </w:r>
    </w:p>
    <w:p>
      <w:pPr>
        <w:spacing w:after="40"/>
        <w:jc w:val="center"/>
      </w:pPr>
      <w:r>
        <w:rPr>
          <w:rFonts w:ascii="Times New Roman" w:hAnsi="Times New Roman" w:eastAsia="Times New Roman"/>
          <w:b w:val="0"/>
          <w:i/>
          <w:sz w:val="26"/>
        </w:rPr>
        <w:t>[CHÈN ẢNH: Giao diện gợi ý lộ trình tối ưu]</w:t>
      </w:r>
    </w:p>
    <w:p>
      <w:pPr>
        <w:spacing w:after="120"/>
        <w:jc w:val="center"/>
      </w:pPr>
      <w:r>
        <w:rPr>
          <w:rFonts w:ascii="Times New Roman" w:hAnsi="Times New Roman" w:eastAsia="Times New Roman"/>
          <w:b w:val="0"/>
          <w:i w:val="0"/>
          <w:sz w:val="24"/>
        </w:rPr>
        <w:t>Hình 3.3. Giao diện gợi ý lộ trình tối ưu</w:t>
      </w:r>
    </w:p>
    <w:p>
      <w:pPr>
        <w:pStyle w:val="Heading2"/>
        <w:jc w:val="left"/>
      </w:pPr>
      <w:r>
        <w:rPr>
          <w:rFonts w:ascii="Times New Roman" w:hAnsi="Times New Roman" w:eastAsia="Times New Roman"/>
          <w:b/>
          <w:i w:val="0"/>
          <w:sz w:val="28"/>
        </w:rPr>
        <w:t>3.4.4. Đặt vé và chuyển hướng đặt vé chính thức</w:t>
      </w:r>
    </w:p>
    <w:p>
      <w:pPr>
        <w:spacing w:lineRule="auto" w:line="312" w:after="120" w:before="0"/>
        <w:jc w:val="both"/>
      </w:pPr>
      <w:r>
        <w:rPr>
          <w:rFonts w:ascii="Times New Roman" w:hAnsi="Times New Roman" w:eastAsia="Times New Roman"/>
          <w:b w:val="0"/>
          <w:i w:val="0"/>
          <w:sz w:val="26"/>
        </w:rPr>
        <w:t>Mục đích: cho phép người dùng đặt vé trực tiếp tại hệ thống hoặc chuyển hướng đến trang đặt vé chính thức của hãng.</w:t>
      </w:r>
    </w:p>
    <w:p>
      <w:pPr>
        <w:spacing w:lineRule="auto" w:line="312" w:after="120" w:before="0"/>
        <w:jc w:val="both"/>
      </w:pPr>
      <w:r>
        <w:rPr>
          <w:rFonts w:ascii="Times New Roman" w:hAnsi="Times New Roman" w:eastAsia="Times New Roman"/>
          <w:b w:val="0"/>
          <w:i w:val="0"/>
          <w:sz w:val="26"/>
        </w:rPr>
        <w:t>Đầu vào: chuyến vé đã chọn, thông tin hành khách, số lượng.</w:t>
      </w:r>
    </w:p>
    <w:p>
      <w:pPr>
        <w:spacing w:lineRule="auto" w:line="312" w:after="120" w:before="0"/>
        <w:jc w:val="both"/>
      </w:pPr>
      <w:r>
        <w:rPr>
          <w:rFonts w:ascii="Times New Roman" w:hAnsi="Times New Roman" w:eastAsia="Times New Roman"/>
          <w:b w:val="0"/>
          <w:i w:val="0"/>
          <w:sz w:val="26"/>
        </w:rPr>
        <w:t>Xử lý: hệ thống tạo đặt chỗ (Booking). Khi người dùng chọn “Đặt tại website chính thức”, hệ thống mở trang web của hãng (Vietnam Airlines, VietJet, Đường sắt Việt Nam, Phương Trang...) kèm deep link; khi chọn “Đặt tại Vé247”, hệ thống thực hiện đặt chỗ trực tiếp.</w:t>
      </w:r>
    </w:p>
    <w:p>
      <w:pPr>
        <w:spacing w:lineRule="auto" w:line="312" w:after="120" w:before="0"/>
        <w:jc w:val="both"/>
      </w:pPr>
      <w:r>
        <w:rPr>
          <w:rFonts w:ascii="Times New Roman" w:hAnsi="Times New Roman" w:eastAsia="Times New Roman"/>
          <w:b w:val="0"/>
          <w:i w:val="0"/>
          <w:sz w:val="26"/>
        </w:rPr>
        <w:t>Kết quả: đặt chỗ thành công hoặc được chuyển hướng đến trang đặt vé chính thức.</w:t>
      </w:r>
    </w:p>
    <w:p>
      <w:pPr>
        <w:spacing w:lineRule="auto" w:line="312" w:after="120" w:before="0"/>
        <w:jc w:val="both"/>
      </w:pPr>
      <w:r>
        <w:rPr>
          <w:rFonts w:ascii="Times New Roman" w:hAnsi="Times New Roman" w:eastAsia="Times New Roman"/>
          <w:b w:val="0"/>
          <w:i w:val="0"/>
          <w:sz w:val="26"/>
        </w:rPr>
        <w:t>File liên quan: BookingsController, BookingOptionsModal, trang BookingPage, PaymentPage.</w:t>
      </w:r>
    </w:p>
    <w:p>
      <w:pPr>
        <w:spacing w:after="40"/>
        <w:jc w:val="center"/>
      </w:pPr>
      <w:r>
        <w:rPr>
          <w:rFonts w:ascii="Times New Roman" w:hAnsi="Times New Roman" w:eastAsia="Times New Roman"/>
          <w:b w:val="0"/>
          <w:i/>
          <w:sz w:val="26"/>
        </w:rPr>
        <w:t>[CHÈN ẢNH: Giao diện chọn nơi đặt vé]</w:t>
      </w:r>
    </w:p>
    <w:p>
      <w:pPr>
        <w:spacing w:after="120"/>
        <w:jc w:val="center"/>
      </w:pPr>
      <w:r>
        <w:rPr>
          <w:rFonts w:ascii="Times New Roman" w:hAnsi="Times New Roman" w:eastAsia="Times New Roman"/>
          <w:b w:val="0"/>
          <w:i w:val="0"/>
          <w:sz w:val="24"/>
        </w:rPr>
        <w:t>Hình 3.4. Giao diện chọn nơi đặt vé</w:t>
      </w:r>
    </w:p>
    <w:p>
      <w:pPr>
        <w:pStyle w:val="Heading2"/>
        <w:jc w:val="left"/>
      </w:pPr>
      <w:r>
        <w:rPr>
          <w:rFonts w:ascii="Times New Roman" w:hAnsi="Times New Roman" w:eastAsia="Times New Roman"/>
          <w:b/>
          <w:i w:val="0"/>
          <w:sz w:val="28"/>
        </w:rPr>
        <w:t>3.4.5. Thanh toán</w:t>
      </w:r>
    </w:p>
    <w:p>
      <w:pPr>
        <w:spacing w:lineRule="auto" w:line="312" w:after="120" w:before="0"/>
        <w:jc w:val="both"/>
      </w:pPr>
      <w:r>
        <w:rPr>
          <w:rFonts w:ascii="Times New Roman" w:hAnsi="Times New Roman" w:eastAsia="Times New Roman"/>
          <w:b w:val="0"/>
          <w:i w:val="0"/>
          <w:sz w:val="26"/>
        </w:rPr>
        <w:t>Mục đích: thanh toán đặt chỗ qua nhiều cổng thanh toán.</w:t>
      </w:r>
    </w:p>
    <w:p>
      <w:pPr>
        <w:spacing w:lineRule="auto" w:line="312" w:after="120" w:before="0"/>
        <w:jc w:val="both"/>
      </w:pPr>
      <w:r>
        <w:rPr>
          <w:rFonts w:ascii="Times New Roman" w:hAnsi="Times New Roman" w:eastAsia="Times New Roman"/>
          <w:b w:val="0"/>
          <w:i w:val="0"/>
          <w:sz w:val="26"/>
        </w:rPr>
        <w:t>Đầu vào: đặt chỗ, phương thức thanh toán (VNPay, PayOS, MoMo, ZaloPay, VietQR, thẻ, chuyển khoản).</w:t>
      </w:r>
    </w:p>
    <w:p>
      <w:pPr>
        <w:spacing w:lineRule="auto" w:line="312" w:after="120" w:before="0"/>
        <w:jc w:val="both"/>
      </w:pPr>
      <w:r>
        <w:rPr>
          <w:rFonts w:ascii="Times New Roman" w:hAnsi="Times New Roman" w:eastAsia="Times New Roman"/>
          <w:b w:val="0"/>
          <w:i w:val="0"/>
          <w:sz w:val="26"/>
        </w:rPr>
        <w:t>Xử lý: backend tạo yêu cầu thanh toán theo cổng, người dùng được dẫn đến cổng thanh toán, hệ thống xác minh kết quả qua trang return/IPN và cập nhật trạng thái đặt chỗ.</w:t>
      </w:r>
    </w:p>
    <w:p>
      <w:pPr>
        <w:spacing w:lineRule="auto" w:line="312" w:after="120" w:before="0"/>
        <w:jc w:val="both"/>
      </w:pPr>
      <w:r>
        <w:rPr>
          <w:rFonts w:ascii="Times New Roman" w:hAnsi="Times New Roman" w:eastAsia="Times New Roman"/>
          <w:b w:val="0"/>
          <w:i w:val="0"/>
          <w:sz w:val="26"/>
        </w:rPr>
        <w:t>Kết quả: cập nhật trạng thái thanh toán và đặt chỗ.</w:t>
      </w:r>
    </w:p>
    <w:p>
      <w:pPr>
        <w:spacing w:lineRule="auto" w:line="312" w:after="120" w:before="0"/>
        <w:jc w:val="both"/>
      </w:pPr>
      <w:r>
        <w:rPr>
          <w:rFonts w:ascii="Times New Roman" w:hAnsi="Times New Roman" w:eastAsia="Times New Roman"/>
          <w:b w:val="0"/>
          <w:i w:val="0"/>
          <w:sz w:val="26"/>
        </w:rPr>
        <w:t>File liên quan: PaymentsController, VnPayService, PayOSService, MoMoService, ZaloPayService, VietQrService, trang PaymentPage.</w:t>
      </w:r>
    </w:p>
    <w:p>
      <w:pPr>
        <w:spacing w:after="40"/>
        <w:jc w:val="center"/>
      </w:pPr>
      <w:r>
        <w:rPr>
          <w:rFonts w:ascii="Times New Roman" w:hAnsi="Times New Roman" w:eastAsia="Times New Roman"/>
          <w:b w:val="0"/>
          <w:i/>
          <w:sz w:val="26"/>
        </w:rPr>
        <w:t>[CHÈN ẢNH: Giao diện thanh toán]</w:t>
      </w:r>
    </w:p>
    <w:p>
      <w:pPr>
        <w:spacing w:after="120"/>
        <w:jc w:val="center"/>
      </w:pPr>
      <w:r>
        <w:rPr>
          <w:rFonts w:ascii="Times New Roman" w:hAnsi="Times New Roman" w:eastAsia="Times New Roman"/>
          <w:b w:val="0"/>
          <w:i w:val="0"/>
          <w:sz w:val="24"/>
        </w:rPr>
        <w:t>Hình 3.5. Giao diện thanh toán</w:t>
      </w:r>
    </w:p>
    <w:p>
      <w:pPr>
        <w:pStyle w:val="Heading2"/>
        <w:jc w:val="left"/>
      </w:pPr>
      <w:r>
        <w:rPr>
          <w:rFonts w:ascii="Times New Roman" w:hAnsi="Times New Roman" w:eastAsia="Times New Roman"/>
          <w:b/>
          <w:i w:val="0"/>
          <w:sz w:val="28"/>
        </w:rPr>
        <w:t>3.4.6. Cảnh báo giá</w:t>
      </w:r>
    </w:p>
    <w:p>
      <w:pPr>
        <w:spacing w:lineRule="auto" w:line="312" w:after="120" w:before="0"/>
        <w:jc w:val="both"/>
      </w:pPr>
      <w:r>
        <w:rPr>
          <w:rFonts w:ascii="Times New Roman" w:hAnsi="Times New Roman" w:eastAsia="Times New Roman"/>
          <w:b w:val="0"/>
          <w:i w:val="0"/>
          <w:sz w:val="26"/>
        </w:rPr>
        <w:t>Mục đích: cho phép người dùng đặt cảnh báo giá cho một tuyến và nhận thông báo khi giá giảm.</w:t>
      </w:r>
    </w:p>
    <w:p>
      <w:pPr>
        <w:spacing w:lineRule="auto" w:line="312" w:after="120" w:before="0"/>
        <w:jc w:val="both"/>
      </w:pPr>
      <w:r>
        <w:rPr>
          <w:rFonts w:ascii="Times New Roman" w:hAnsi="Times New Roman" w:eastAsia="Times New Roman"/>
          <w:b w:val="0"/>
          <w:i w:val="0"/>
          <w:sz w:val="26"/>
        </w:rPr>
        <w:t>Đầu vào: email, tuyến đường, mức giá mục tiêu.</w:t>
      </w:r>
    </w:p>
    <w:p>
      <w:pPr>
        <w:spacing w:lineRule="auto" w:line="312" w:after="120" w:before="0"/>
        <w:jc w:val="both"/>
      </w:pPr>
      <w:r>
        <w:rPr>
          <w:rFonts w:ascii="Times New Roman" w:hAnsi="Times New Roman" w:eastAsia="Times New Roman"/>
          <w:b w:val="0"/>
          <w:i w:val="0"/>
          <w:sz w:val="26"/>
        </w:rPr>
        <w:t>Xử lý: hệ thống lưu cảnh báo, định kỳ kiểm tra giá so với mục tiêu, tạo thông báo và gửi email khi giá đạt điều kiện.</w:t>
      </w:r>
    </w:p>
    <w:p>
      <w:pPr>
        <w:spacing w:lineRule="auto" w:line="312" w:after="120" w:before="0"/>
        <w:jc w:val="both"/>
      </w:pPr>
      <w:r>
        <w:rPr>
          <w:rFonts w:ascii="Times New Roman" w:hAnsi="Times New Roman" w:eastAsia="Times New Roman"/>
          <w:b w:val="0"/>
          <w:i w:val="0"/>
          <w:sz w:val="26"/>
        </w:rPr>
        <w:t>Kết quả: người dùng nhận thông báo và email khi giá giảm.</w:t>
      </w:r>
    </w:p>
    <w:p>
      <w:pPr>
        <w:spacing w:lineRule="auto" w:line="312" w:after="120" w:before="0"/>
        <w:jc w:val="both"/>
      </w:pPr>
      <w:r>
        <w:rPr>
          <w:rFonts w:ascii="Times New Roman" w:hAnsi="Times New Roman" w:eastAsia="Times New Roman"/>
          <w:b w:val="0"/>
          <w:i w:val="0"/>
          <w:sz w:val="26"/>
        </w:rPr>
        <w:t>File liên quan: PriceAlertController, PriceAlertService, EmailService.</w:t>
      </w:r>
    </w:p>
    <w:p>
      <w:pPr>
        <w:spacing w:after="40"/>
        <w:jc w:val="center"/>
      </w:pPr>
      <w:r>
        <w:rPr>
          <w:rFonts w:ascii="Times New Roman" w:hAnsi="Times New Roman" w:eastAsia="Times New Roman"/>
          <w:b w:val="0"/>
          <w:i/>
          <w:sz w:val="26"/>
        </w:rPr>
        <w:t>[CHÈN ẢNH: Giao diện cảnh báo giá]</w:t>
      </w:r>
    </w:p>
    <w:p>
      <w:pPr>
        <w:spacing w:after="120"/>
        <w:jc w:val="center"/>
      </w:pPr>
      <w:r>
        <w:rPr>
          <w:rFonts w:ascii="Times New Roman" w:hAnsi="Times New Roman" w:eastAsia="Times New Roman"/>
          <w:b w:val="0"/>
          <w:i w:val="0"/>
          <w:sz w:val="24"/>
        </w:rPr>
        <w:t>Hình 3.6. Giao diện đặt cảnh báo giá</w:t>
      </w:r>
    </w:p>
    <w:p>
      <w:pPr>
        <w:pStyle w:val="Heading2"/>
        <w:jc w:val="left"/>
      </w:pPr>
      <w:r>
        <w:rPr>
          <w:rFonts w:ascii="Times New Roman" w:hAnsi="Times New Roman" w:eastAsia="Times New Roman"/>
          <w:b/>
          <w:i w:val="0"/>
          <w:sz w:val="28"/>
        </w:rPr>
        <w:t>3.4.7. Quản trị hệ thống</w:t>
      </w:r>
    </w:p>
    <w:p>
      <w:pPr>
        <w:spacing w:lineRule="auto" w:line="312" w:after="120" w:before="0"/>
        <w:jc w:val="both"/>
      </w:pPr>
      <w:r>
        <w:rPr>
          <w:rFonts w:ascii="Times New Roman" w:hAnsi="Times New Roman" w:eastAsia="Times New Roman"/>
          <w:b w:val="0"/>
          <w:i w:val="0"/>
          <w:sz w:val="26"/>
        </w:rPr>
        <w:t>Mục đích: quản lý dữ liệu và vận hành hệ thống.</w:t>
      </w:r>
    </w:p>
    <w:p>
      <w:pPr>
        <w:spacing w:lineRule="auto" w:line="312" w:after="120" w:before="0"/>
        <w:jc w:val="both"/>
      </w:pPr>
      <w:r>
        <w:rPr>
          <w:rFonts w:ascii="Times New Roman" w:hAnsi="Times New Roman" w:eastAsia="Times New Roman"/>
          <w:b w:val="0"/>
          <w:i w:val="0"/>
          <w:sz w:val="26"/>
        </w:rPr>
        <w:t>Đầu vào: đăng nhập quản trị viên.</w:t>
      </w:r>
    </w:p>
    <w:p>
      <w:pPr>
        <w:spacing w:lineRule="auto" w:line="312" w:after="120" w:before="0"/>
        <w:jc w:val="both"/>
      </w:pPr>
      <w:r>
        <w:rPr>
          <w:rFonts w:ascii="Times New Roman" w:hAnsi="Times New Roman" w:eastAsia="Times New Roman"/>
          <w:b w:val="0"/>
          <w:i w:val="0"/>
          <w:sz w:val="26"/>
        </w:rPr>
        <w:t>Xử lý: quản lý chuyến bay/tàu/xe (thêm, sửa, xóa, nhập/xuất), quản lý người dùng, đặt chỗ, mã giảm giá, gói VIP, thống kê, phát thông báo.</w:t>
      </w:r>
    </w:p>
    <w:p>
      <w:pPr>
        <w:spacing w:lineRule="auto" w:line="312" w:after="120" w:before="0"/>
        <w:jc w:val="both"/>
      </w:pPr>
      <w:r>
        <w:rPr>
          <w:rFonts w:ascii="Times New Roman" w:hAnsi="Times New Roman" w:eastAsia="Times New Roman"/>
          <w:b w:val="0"/>
          <w:i w:val="0"/>
          <w:sz w:val="26"/>
        </w:rPr>
        <w:t>Kết quả: dữ liệu hệ thống được quản lý và thống kê.</w:t>
      </w:r>
    </w:p>
    <w:p>
      <w:pPr>
        <w:spacing w:lineRule="auto" w:line="312" w:after="120" w:before="0"/>
        <w:jc w:val="both"/>
      </w:pPr>
      <w:r>
        <w:rPr>
          <w:rFonts w:ascii="Times New Roman" w:hAnsi="Times New Roman" w:eastAsia="Times New Roman"/>
          <w:b w:val="0"/>
          <w:i w:val="0"/>
          <w:sz w:val="26"/>
        </w:rPr>
        <w:t>File liên quan: AdminController, các trang trong thư mục admin/pages, AdminDashboard.</w:t>
      </w:r>
    </w:p>
    <w:p>
      <w:pPr>
        <w:spacing w:after="40"/>
        <w:jc w:val="center"/>
      </w:pPr>
      <w:r>
        <w:rPr>
          <w:rFonts w:ascii="Times New Roman" w:hAnsi="Times New Roman" w:eastAsia="Times New Roman"/>
          <w:b w:val="0"/>
          <w:i/>
          <w:sz w:val="26"/>
        </w:rPr>
        <w:t>[CHÈN ẢNH: Giao diện quản trị]</w:t>
      </w:r>
    </w:p>
    <w:p>
      <w:pPr>
        <w:spacing w:after="120"/>
        <w:jc w:val="center"/>
      </w:pPr>
      <w:r>
        <w:rPr>
          <w:rFonts w:ascii="Times New Roman" w:hAnsi="Times New Roman" w:eastAsia="Times New Roman"/>
          <w:b w:val="0"/>
          <w:i w:val="0"/>
          <w:sz w:val="24"/>
        </w:rPr>
        <w:t>Hình 3.7. Giao diện quản trị hệ thống</w:t>
      </w:r>
    </w:p>
    <w:p>
      <w:pPr>
        <w:pStyle w:val="Heading1"/>
        <w:jc w:val="left"/>
      </w:pPr>
      <w:r>
        <w:rPr>
          <w:rFonts w:ascii="Times New Roman" w:hAnsi="Times New Roman" w:eastAsia="Times New Roman"/>
          <w:b/>
          <w:i w:val="0"/>
          <w:sz w:val="28"/>
        </w:rPr>
        <w:t>3.5. Thuật toán và xử lý tiêu biểu</w:t>
      </w:r>
    </w:p>
    <w:p>
      <w:pPr>
        <w:spacing w:lineRule="auto" w:line="312" w:after="120" w:before="0"/>
        <w:jc w:val="both"/>
      </w:pPr>
      <w:r>
        <w:rPr>
          <w:rFonts w:ascii="Times New Roman" w:hAnsi="Times New Roman" w:eastAsia="Times New Roman"/>
          <w:b w:val="0"/>
          <w:i w:val="0"/>
          <w:sz w:val="26"/>
        </w:rPr>
        <w:t>Một số xử lý tiêu biểu trong hệ thống gồm: tìm kiếm và lọc dữ liệu chuyến bay/tàu/xe với phân trang; sắp xếp theo giá, thời gian khởi hành, thời lượng; thuật toán gợi ý lộ trình tối ưu kết hợp nhiều phương tiện (RouteOptimizer) sinh các lộ trình một, hai, ba chặng và tối ưu theo tiêu chí; xử lý thanh toán đa cổng với xác minh chữ ký; và cập nhật giá thời gian thực mô phỏng bằng SignalR.</w:t>
      </w:r>
    </w:p>
    <w:p>
      <w:pPr>
        <w:pStyle w:val="Heading1"/>
        <w:jc w:val="left"/>
      </w:pPr>
      <w:r>
        <w:rPr>
          <w:rFonts w:ascii="Times New Roman" w:hAnsi="Times New Roman" w:eastAsia="Times New Roman"/>
          <w:b/>
          <w:i w:val="0"/>
          <w:sz w:val="28"/>
        </w:rPr>
        <w:t>3.6. API</w:t>
      </w:r>
    </w:p>
    <w:p>
      <w:pPr>
        <w:keepNext/>
        <w:spacing w:after="40"/>
        <w:jc w:val="left"/>
      </w:pPr>
      <w:r>
        <w:rPr>
          <w:rFonts w:ascii="Times New Roman" w:hAnsi="Times New Roman" w:eastAsia="Times New Roman"/>
          <w:b/>
          <w:i w:val="0"/>
          <w:sz w:val="26"/>
        </w:rPr>
        <w:t>Bảng 3.2. Danh sách API chính</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50"/>
          </w:tcPr>
          <w:p>
            <w:pPr>
              <w:jc w:val="center"/>
            </w:pPr>
            <w:r/>
            <w:r>
              <w:rPr>
                <w:rFonts w:ascii="Times New Roman" w:hAnsi="Times New Roman" w:eastAsia="Times New Roman"/>
                <w:b/>
                <w:i w:val="0"/>
                <w:sz w:val="24"/>
              </w:rPr>
              <w:t>STT</w:t>
            </w:r>
          </w:p>
        </w:tc>
        <w:tc>
          <w:tcPr>
            <w:tcW w:type="dxa" w:w="1984"/>
          </w:tcPr>
          <w:p>
            <w:pPr>
              <w:jc w:val="center"/>
            </w:pPr>
            <w:r/>
            <w:r>
              <w:rPr>
                <w:rFonts w:ascii="Times New Roman" w:hAnsi="Times New Roman" w:eastAsia="Times New Roman"/>
                <w:b/>
                <w:i w:val="0"/>
                <w:sz w:val="24"/>
              </w:rPr>
              <w:t>API</w:t>
            </w:r>
          </w:p>
        </w:tc>
        <w:tc>
          <w:tcPr>
            <w:tcW w:type="dxa" w:w="1020"/>
          </w:tcPr>
          <w:p>
            <w:pPr>
              <w:jc w:val="center"/>
            </w:pPr>
            <w:r/>
            <w:r>
              <w:rPr>
                <w:rFonts w:ascii="Times New Roman" w:hAnsi="Times New Roman" w:eastAsia="Times New Roman"/>
                <w:b/>
                <w:i w:val="0"/>
                <w:sz w:val="24"/>
              </w:rPr>
              <w:t>Method</w:t>
            </w:r>
          </w:p>
        </w:tc>
        <w:tc>
          <w:tcPr>
            <w:tcW w:type="dxa" w:w="2948"/>
          </w:tcPr>
          <w:p>
            <w:pPr>
              <w:jc w:val="center"/>
            </w:pPr>
            <w:r/>
            <w:r>
              <w:rPr>
                <w:rFonts w:ascii="Times New Roman" w:hAnsi="Times New Roman" w:eastAsia="Times New Roman"/>
                <w:b/>
                <w:i w:val="0"/>
                <w:sz w:val="24"/>
              </w:rPr>
              <w:t>Endpoint</w:t>
            </w:r>
          </w:p>
        </w:tc>
        <w:tc>
          <w:tcPr>
            <w:tcW w:type="dxa" w:w="2268"/>
          </w:tcPr>
          <w:p>
            <w:pPr>
              <w:jc w:val="center"/>
            </w:pPr>
            <w:r/>
            <w:r>
              <w:rPr>
                <w:rFonts w:ascii="Times New Roman" w:hAnsi="Times New Roman" w:eastAsia="Times New Roman"/>
                <w:b/>
                <w:i w:val="0"/>
                <w:sz w:val="24"/>
              </w:rPr>
              <w:t>Mục đích</w:t>
            </w:r>
          </w:p>
        </w:tc>
      </w:tr>
      <w:tr>
        <w:tc>
          <w:tcPr>
            <w:tcW w:type="dxa" w:w="850"/>
          </w:tcPr>
          <w:p>
            <w:pPr>
              <w:spacing w:after="0"/>
              <w:jc w:val="left"/>
            </w:pPr>
            <w:r/>
            <w:r>
              <w:rPr>
                <w:rFonts w:ascii="Times New Roman" w:hAnsi="Times New Roman" w:eastAsia="Times New Roman"/>
                <w:b w:val="0"/>
                <w:i w:val="0"/>
                <w:sz w:val="24"/>
              </w:rPr>
              <w:t>1</w:t>
            </w:r>
          </w:p>
        </w:tc>
        <w:tc>
          <w:tcPr>
            <w:tcW w:type="dxa" w:w="1984"/>
          </w:tcPr>
          <w:p>
            <w:pPr>
              <w:spacing w:after="0"/>
              <w:jc w:val="left"/>
            </w:pPr>
            <w:r/>
            <w:r>
              <w:rPr>
                <w:rFonts w:ascii="Times New Roman" w:hAnsi="Times New Roman" w:eastAsia="Times New Roman"/>
                <w:b w:val="0"/>
                <w:i w:val="0"/>
                <w:sz w:val="24"/>
              </w:rPr>
              <w:t>Chuyến bay</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/api/flights</w:t>
            </w:r>
          </w:p>
        </w:tc>
        <w:tc>
          <w:tcPr>
            <w:tcW w:type="dxa" w:w="2268"/>
          </w:tcPr>
          <w:p>
            <w:pPr>
              <w:spacing w:after="0"/>
              <w:jc w:val="left"/>
            </w:pPr>
            <w:r/>
            <w:r>
              <w:rPr>
                <w:rFonts w:ascii="Times New Roman" w:hAnsi="Times New Roman" w:eastAsia="Times New Roman"/>
                <w:b w:val="0"/>
                <w:i w:val="0"/>
                <w:sz w:val="24"/>
              </w:rPr>
              <w:t>Tra cứu chuyến bay</w:t>
            </w:r>
          </w:p>
        </w:tc>
      </w:tr>
      <w:tr>
        <w:tc>
          <w:tcPr>
            <w:tcW w:type="dxa" w:w="850"/>
          </w:tcPr>
          <w:p>
            <w:pPr>
              <w:spacing w:after="0"/>
              <w:jc w:val="left"/>
            </w:pPr>
            <w:r/>
            <w:r>
              <w:rPr>
                <w:rFonts w:ascii="Times New Roman" w:hAnsi="Times New Roman" w:eastAsia="Times New Roman"/>
                <w:b w:val="0"/>
                <w:i w:val="0"/>
                <w:sz w:val="24"/>
              </w:rPr>
              <w:t>2</w:t>
            </w:r>
          </w:p>
        </w:tc>
        <w:tc>
          <w:tcPr>
            <w:tcW w:type="dxa" w:w="1984"/>
          </w:tcPr>
          <w:p>
            <w:pPr>
              <w:spacing w:after="0"/>
              <w:jc w:val="left"/>
            </w:pPr>
            <w:r/>
            <w:r>
              <w:rPr>
                <w:rFonts w:ascii="Times New Roman" w:hAnsi="Times New Roman" w:eastAsia="Times New Roman"/>
                <w:b w:val="0"/>
                <w:i w:val="0"/>
                <w:sz w:val="24"/>
              </w:rPr>
              <w:t>Tàu hỏa</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/api/trains</w:t>
            </w:r>
          </w:p>
        </w:tc>
        <w:tc>
          <w:tcPr>
            <w:tcW w:type="dxa" w:w="2268"/>
          </w:tcPr>
          <w:p>
            <w:pPr>
              <w:spacing w:after="0"/>
              <w:jc w:val="left"/>
            </w:pPr>
            <w:r/>
            <w:r>
              <w:rPr>
                <w:rFonts w:ascii="Times New Roman" w:hAnsi="Times New Roman" w:eastAsia="Times New Roman"/>
                <w:b w:val="0"/>
                <w:i w:val="0"/>
                <w:sz w:val="24"/>
              </w:rPr>
              <w:t>Tra cứu tàu hỏa</w:t>
            </w:r>
          </w:p>
        </w:tc>
      </w:tr>
      <w:tr>
        <w:tc>
          <w:tcPr>
            <w:tcW w:type="dxa" w:w="850"/>
          </w:tcPr>
          <w:p>
            <w:pPr>
              <w:spacing w:after="0"/>
              <w:jc w:val="left"/>
            </w:pPr>
            <w:r/>
            <w:r>
              <w:rPr>
                <w:rFonts w:ascii="Times New Roman" w:hAnsi="Times New Roman" w:eastAsia="Times New Roman"/>
                <w:b w:val="0"/>
                <w:i w:val="0"/>
                <w:sz w:val="24"/>
              </w:rPr>
              <w:t>3</w:t>
            </w:r>
          </w:p>
        </w:tc>
        <w:tc>
          <w:tcPr>
            <w:tcW w:type="dxa" w:w="1984"/>
          </w:tcPr>
          <w:p>
            <w:pPr>
              <w:spacing w:after="0"/>
              <w:jc w:val="left"/>
            </w:pPr>
            <w:r/>
            <w:r>
              <w:rPr>
                <w:rFonts w:ascii="Times New Roman" w:hAnsi="Times New Roman" w:eastAsia="Times New Roman"/>
                <w:b w:val="0"/>
                <w:i w:val="0"/>
                <w:sz w:val="24"/>
              </w:rPr>
              <w:t>Xe khách</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/api/buses</w:t>
            </w:r>
          </w:p>
        </w:tc>
        <w:tc>
          <w:tcPr>
            <w:tcW w:type="dxa" w:w="2268"/>
          </w:tcPr>
          <w:p>
            <w:pPr>
              <w:spacing w:after="0"/>
              <w:jc w:val="left"/>
            </w:pPr>
            <w:r/>
            <w:r>
              <w:rPr>
                <w:rFonts w:ascii="Times New Roman" w:hAnsi="Times New Roman" w:eastAsia="Times New Roman"/>
                <w:b w:val="0"/>
                <w:i w:val="0"/>
                <w:sz w:val="24"/>
              </w:rPr>
              <w:t>Tra cứu xe khách</w:t>
            </w:r>
          </w:p>
        </w:tc>
      </w:tr>
      <w:tr>
        <w:tc>
          <w:tcPr>
            <w:tcW w:type="dxa" w:w="850"/>
          </w:tcPr>
          <w:p>
            <w:pPr>
              <w:spacing w:after="0"/>
              <w:jc w:val="left"/>
            </w:pPr>
            <w:r/>
            <w:r>
              <w:rPr>
                <w:rFonts w:ascii="Times New Roman" w:hAnsi="Times New Roman" w:eastAsia="Times New Roman"/>
                <w:b w:val="0"/>
                <w:i w:val="0"/>
                <w:sz w:val="24"/>
              </w:rPr>
              <w:t>4</w:t>
            </w:r>
          </w:p>
        </w:tc>
        <w:tc>
          <w:tcPr>
            <w:tcW w:type="dxa" w:w="1984"/>
          </w:tcPr>
          <w:p>
            <w:pPr>
              <w:spacing w:after="0"/>
              <w:jc w:val="left"/>
            </w:pPr>
            <w:r/>
            <w:r>
              <w:rPr>
                <w:rFonts w:ascii="Times New Roman" w:hAnsi="Times New Roman" w:eastAsia="Times New Roman"/>
                <w:b w:val="0"/>
                <w:i w:val="0"/>
                <w:sz w:val="24"/>
              </w:rPr>
              <w:t>So sánh giá</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/api/prices/compare</w:t>
            </w:r>
          </w:p>
        </w:tc>
        <w:tc>
          <w:tcPr>
            <w:tcW w:type="dxa" w:w="2268"/>
          </w:tcPr>
          <w:p>
            <w:pPr>
              <w:spacing w:after="0"/>
              <w:jc w:val="left"/>
            </w:pPr>
            <w:r/>
            <w:r>
              <w:rPr>
                <w:rFonts w:ascii="Times New Roman" w:hAnsi="Times New Roman" w:eastAsia="Times New Roman"/>
                <w:b w:val="0"/>
                <w:i w:val="0"/>
                <w:sz w:val="24"/>
              </w:rPr>
              <w:t>So sánh giá các phương tiện</w:t>
            </w:r>
          </w:p>
        </w:tc>
      </w:tr>
      <w:tr>
        <w:tc>
          <w:tcPr>
            <w:tcW w:type="dxa" w:w="850"/>
          </w:tcPr>
          <w:p>
            <w:pPr>
              <w:spacing w:after="0"/>
              <w:jc w:val="left"/>
            </w:pPr>
            <w:r/>
            <w:r>
              <w:rPr>
                <w:rFonts w:ascii="Times New Roman" w:hAnsi="Times New Roman" w:eastAsia="Times New Roman"/>
                <w:b w:val="0"/>
                <w:i w:val="0"/>
                <w:sz w:val="24"/>
              </w:rPr>
              <w:t>5</w:t>
            </w:r>
          </w:p>
        </w:tc>
        <w:tc>
          <w:tcPr>
            <w:tcW w:type="dxa" w:w="1984"/>
          </w:tcPr>
          <w:p>
            <w:pPr>
              <w:spacing w:after="0"/>
              <w:jc w:val="left"/>
            </w:pPr>
            <w:r/>
            <w:r>
              <w:rPr>
                <w:rFonts w:ascii="Times New Roman" w:hAnsi="Times New Roman" w:eastAsia="Times New Roman"/>
                <w:b w:val="0"/>
                <w:i w:val="0"/>
                <w:sz w:val="24"/>
              </w:rPr>
              <w:t>Xu hướng giá</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/api/prices/trends</w:t>
            </w:r>
          </w:p>
        </w:tc>
        <w:tc>
          <w:tcPr>
            <w:tcW w:type="dxa" w:w="2268"/>
          </w:tcPr>
          <w:p>
            <w:pPr>
              <w:spacing w:after="0"/>
              <w:jc w:val="left"/>
            </w:pPr>
            <w:r/>
            <w:r>
              <w:rPr>
                <w:rFonts w:ascii="Times New Roman" w:hAnsi="Times New Roman" w:eastAsia="Times New Roman"/>
                <w:b w:val="0"/>
                <w:i w:val="0"/>
                <w:sz w:val="24"/>
              </w:rPr>
              <w:t>Xu hướng giá</w:t>
            </w:r>
          </w:p>
        </w:tc>
      </w:tr>
      <w:tr>
        <w:tc>
          <w:tcPr>
            <w:tcW w:type="dxa" w:w="850"/>
          </w:tcPr>
          <w:p>
            <w:pPr>
              <w:spacing w:after="0"/>
              <w:jc w:val="left"/>
            </w:pPr>
            <w:r/>
            <w:r>
              <w:rPr>
                <w:rFonts w:ascii="Times New Roman" w:hAnsi="Times New Roman" w:eastAsia="Times New Roman"/>
                <w:b w:val="0"/>
                <w:i w:val="0"/>
                <w:sz w:val="24"/>
              </w:rPr>
              <w:t>6</w:t>
            </w:r>
          </w:p>
        </w:tc>
        <w:tc>
          <w:tcPr>
            <w:tcW w:type="dxa" w:w="1984"/>
          </w:tcPr>
          <w:p>
            <w:pPr>
              <w:spacing w:after="0"/>
              <w:jc w:val="left"/>
            </w:pPr>
            <w:r/>
            <w:r>
              <w:rPr>
                <w:rFonts w:ascii="Times New Roman" w:hAnsi="Times New Roman" w:eastAsia="Times New Roman"/>
                <w:b w:val="0"/>
                <w:i w:val="0"/>
                <w:sz w:val="24"/>
              </w:rPr>
              <w:t>Dự đoán giá</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/api/prices/predict</w:t>
            </w:r>
          </w:p>
        </w:tc>
        <w:tc>
          <w:tcPr>
            <w:tcW w:type="dxa" w:w="2268"/>
          </w:tcPr>
          <w:p>
            <w:pPr>
              <w:spacing w:after="0"/>
              <w:jc w:val="left"/>
            </w:pPr>
            <w:r/>
            <w:r>
              <w:rPr>
                <w:rFonts w:ascii="Times New Roman" w:hAnsi="Times New Roman" w:eastAsia="Times New Roman"/>
                <w:b w:val="0"/>
                <w:i w:val="0"/>
                <w:sz w:val="24"/>
              </w:rPr>
              <w:t>Dự đoán giá</w:t>
            </w:r>
          </w:p>
        </w:tc>
      </w:tr>
      <w:tr>
        <w:tc>
          <w:tcPr>
            <w:tcW w:type="dxa" w:w="850"/>
          </w:tcPr>
          <w:p>
            <w:pPr>
              <w:spacing w:after="0"/>
              <w:jc w:val="left"/>
            </w:pPr>
            <w:r/>
            <w:r>
              <w:rPr>
                <w:rFonts w:ascii="Times New Roman" w:hAnsi="Times New Roman" w:eastAsia="Times New Roman"/>
                <w:b w:val="0"/>
                <w:i w:val="0"/>
                <w:sz w:val="24"/>
              </w:rPr>
              <w:t>7</w:t>
            </w:r>
          </w:p>
        </w:tc>
        <w:tc>
          <w:tcPr>
            <w:tcW w:type="dxa" w:w="1984"/>
          </w:tcPr>
          <w:p>
            <w:pPr>
              <w:spacing w:after="0"/>
              <w:jc w:val="left"/>
            </w:pPr>
            <w:r/>
            <w:r>
              <w:rPr>
                <w:rFonts w:ascii="Times New Roman" w:hAnsi="Times New Roman" w:eastAsia="Times New Roman"/>
                <w:b w:val="0"/>
                <w:i w:val="0"/>
                <w:sz w:val="24"/>
              </w:rPr>
              <w:t>Lộ trình tối ưu</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/api/prices/optimal-route</w:t>
            </w:r>
          </w:p>
        </w:tc>
        <w:tc>
          <w:tcPr>
            <w:tcW w:type="dxa" w:w="2268"/>
          </w:tcPr>
          <w:p>
            <w:pPr>
              <w:spacing w:after="0"/>
              <w:jc w:val="left"/>
            </w:pPr>
            <w:r/>
            <w:r>
              <w:rPr>
                <w:rFonts w:ascii="Times New Roman" w:hAnsi="Times New Roman" w:eastAsia="Times New Roman"/>
                <w:b w:val="0"/>
                <w:i w:val="0"/>
                <w:sz w:val="24"/>
              </w:rPr>
              <w:t>Gợi ý lộ trình tối ưu</w:t>
            </w:r>
          </w:p>
        </w:tc>
      </w:tr>
      <w:tr>
        <w:tc>
          <w:tcPr>
            <w:tcW w:type="dxa" w:w="850"/>
          </w:tcPr>
          <w:p>
            <w:pPr>
              <w:spacing w:after="0"/>
              <w:jc w:val="left"/>
            </w:pPr>
            <w:r/>
            <w:r>
              <w:rPr>
                <w:rFonts w:ascii="Times New Roman" w:hAnsi="Times New Roman" w:eastAsia="Times New Roman"/>
                <w:b w:val="0"/>
                <w:i w:val="0"/>
                <w:sz w:val="24"/>
              </w:rPr>
              <w:t>8</w:t>
            </w:r>
          </w:p>
        </w:tc>
        <w:tc>
          <w:tcPr>
            <w:tcW w:type="dxa" w:w="1984"/>
          </w:tcPr>
          <w:p>
            <w:pPr>
              <w:spacing w:after="0"/>
              <w:jc w:val="left"/>
            </w:pPr>
            <w:r/>
            <w:r>
              <w:rPr>
                <w:rFonts w:ascii="Times New Roman" w:hAnsi="Times New Roman" w:eastAsia="Times New Roman"/>
                <w:b w:val="0"/>
                <w:i w:val="0"/>
                <w:sz w:val="24"/>
              </w:rPr>
              <w:t>Đặt chỗ</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/api/bookings</w:t>
            </w:r>
          </w:p>
        </w:tc>
        <w:tc>
          <w:tcPr>
            <w:tcW w:type="dxa" w:w="2268"/>
          </w:tcPr>
          <w:p>
            <w:pPr>
              <w:spacing w:after="0"/>
              <w:jc w:val="left"/>
            </w:pPr>
            <w:r/>
            <w:r>
              <w:rPr>
                <w:rFonts w:ascii="Times New Roman" w:hAnsi="Times New Roman" w:eastAsia="Times New Roman"/>
                <w:b w:val="0"/>
                <w:i w:val="0"/>
                <w:sz w:val="24"/>
              </w:rPr>
              <w:t>Tạo đặt chỗ</w:t>
            </w:r>
          </w:p>
        </w:tc>
      </w:tr>
      <w:tr>
        <w:tc>
          <w:tcPr>
            <w:tcW w:type="dxa" w:w="850"/>
          </w:tcPr>
          <w:p>
            <w:pPr>
              <w:spacing w:after="0"/>
              <w:jc w:val="left"/>
            </w:pPr>
            <w:r/>
            <w:r>
              <w:rPr>
                <w:rFonts w:ascii="Times New Roman" w:hAnsi="Times New Roman" w:eastAsia="Times New Roman"/>
                <w:b w:val="0"/>
                <w:i w:val="0"/>
                <w:sz w:val="24"/>
              </w:rPr>
              <w:t>9</w:t>
            </w:r>
          </w:p>
        </w:tc>
        <w:tc>
          <w:tcPr>
            <w:tcW w:type="dxa" w:w="1984"/>
          </w:tcPr>
          <w:p>
            <w:pPr>
              <w:spacing w:after="0"/>
              <w:jc w:val="left"/>
            </w:pPr>
            <w:r/>
            <w:r>
              <w:rPr>
                <w:rFonts w:ascii="Times New Roman" w:hAnsi="Times New Roman" w:eastAsia="Times New Roman"/>
                <w:b w:val="0"/>
                <w:i w:val="0"/>
                <w:sz w:val="24"/>
              </w:rPr>
              <w:t>Thanh toán</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/api/bookings/{id}/pay</w:t>
            </w:r>
          </w:p>
        </w:tc>
        <w:tc>
          <w:tcPr>
            <w:tcW w:type="dxa" w:w="2268"/>
          </w:tcPr>
          <w:p>
            <w:pPr>
              <w:spacing w:after="0"/>
              <w:jc w:val="left"/>
            </w:pPr>
            <w:r/>
            <w:r>
              <w:rPr>
                <w:rFonts w:ascii="Times New Roman" w:hAnsi="Times New Roman" w:eastAsia="Times New Roman"/>
                <w:b w:val="0"/>
                <w:i w:val="0"/>
                <w:sz w:val="24"/>
              </w:rPr>
              <w:t>Thanh toán đặt chỗ</w:t>
            </w:r>
          </w:p>
        </w:tc>
      </w:tr>
      <w:tr>
        <w:tc>
          <w:tcPr>
            <w:tcW w:type="dxa" w:w="850"/>
          </w:tcPr>
          <w:p>
            <w:pPr>
              <w:spacing w:after="0"/>
              <w:jc w:val="left"/>
            </w:pPr>
            <w:r/>
            <w:r>
              <w:rPr>
                <w:rFonts w:ascii="Times New Roman" w:hAnsi="Times New Roman" w:eastAsia="Times New Roman"/>
                <w:b w:val="0"/>
                <w:i w:val="0"/>
                <w:sz w:val="24"/>
              </w:rPr>
              <w:t>10</w:t>
            </w:r>
          </w:p>
        </w:tc>
        <w:tc>
          <w:tcPr>
            <w:tcW w:type="dxa" w:w="1984"/>
          </w:tcPr>
          <w:p>
            <w:pPr>
              <w:spacing w:after="0"/>
              <w:jc w:val="left"/>
            </w:pPr>
            <w:r/>
            <w:r>
              <w:rPr>
                <w:rFonts w:ascii="Times New Roman" w:hAnsi="Times New Roman" w:eastAsia="Times New Roman"/>
                <w:b w:val="0"/>
                <w:i w:val="0"/>
                <w:sz w:val="24"/>
              </w:rPr>
              <w:t>Đăng nhập</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/api/auth/login</w:t>
            </w:r>
          </w:p>
        </w:tc>
        <w:tc>
          <w:tcPr>
            <w:tcW w:type="dxa" w:w="2268"/>
          </w:tcPr>
          <w:p>
            <w:pPr>
              <w:spacing w:after="0"/>
              <w:jc w:val="left"/>
            </w:pPr>
            <w:r/>
            <w:r>
              <w:rPr>
                <w:rFonts w:ascii="Times New Roman" w:hAnsi="Times New Roman" w:eastAsia="Times New Roman"/>
                <w:b w:val="0"/>
                <w:i w:val="0"/>
                <w:sz w:val="24"/>
              </w:rPr>
              <w:t>Đăng nhập</w:t>
            </w:r>
          </w:p>
        </w:tc>
      </w:tr>
      <w:tr>
        <w:tc>
          <w:tcPr>
            <w:tcW w:type="dxa" w:w="850"/>
          </w:tcPr>
          <w:p>
            <w:pPr>
              <w:spacing w:after="0"/>
              <w:jc w:val="left"/>
            </w:pPr>
            <w:r/>
            <w:r>
              <w:rPr>
                <w:rFonts w:ascii="Times New Roman" w:hAnsi="Times New Roman" w:eastAsia="Times New Roman"/>
                <w:b w:val="0"/>
                <w:i w:val="0"/>
                <w:sz w:val="24"/>
              </w:rPr>
              <w:t>11</w:t>
            </w:r>
          </w:p>
        </w:tc>
        <w:tc>
          <w:tcPr>
            <w:tcW w:type="dxa" w:w="1984"/>
          </w:tcPr>
          <w:p>
            <w:pPr>
              <w:spacing w:after="0"/>
              <w:jc w:val="left"/>
            </w:pPr>
            <w:r/>
            <w:r>
              <w:rPr>
                <w:rFonts w:ascii="Times New Roman" w:hAnsi="Times New Roman" w:eastAsia="Times New Roman"/>
                <w:b w:val="0"/>
                <w:i w:val="0"/>
                <w:sz w:val="24"/>
              </w:rPr>
              <w:t>Đăng ký</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/api/auth/register</w:t>
            </w:r>
          </w:p>
        </w:tc>
        <w:tc>
          <w:tcPr>
            <w:tcW w:type="dxa" w:w="2268"/>
          </w:tcPr>
          <w:p>
            <w:pPr>
              <w:spacing w:after="0"/>
              <w:jc w:val="left"/>
            </w:pPr>
            <w:r/>
            <w:r>
              <w:rPr>
                <w:rFonts w:ascii="Times New Roman" w:hAnsi="Times New Roman" w:eastAsia="Times New Roman"/>
                <w:b w:val="0"/>
                <w:i w:val="0"/>
                <w:sz w:val="24"/>
              </w:rPr>
              <w:t>Đăng ký</w:t>
            </w:r>
          </w:p>
        </w:tc>
      </w:tr>
      <w:tr>
        <w:tc>
          <w:tcPr>
            <w:tcW w:type="dxa" w:w="850"/>
          </w:tcPr>
          <w:p>
            <w:pPr>
              <w:spacing w:after="0"/>
              <w:jc w:val="left"/>
            </w:pPr>
            <w:r/>
            <w:r>
              <w:rPr>
                <w:rFonts w:ascii="Times New Roman" w:hAnsi="Times New Roman" w:eastAsia="Times New Roman"/>
                <w:b w:val="0"/>
                <w:i w:val="0"/>
                <w:sz w:val="24"/>
              </w:rPr>
              <w:t>12</w:t>
            </w:r>
          </w:p>
        </w:tc>
        <w:tc>
          <w:tcPr>
            <w:tcW w:type="dxa" w:w="1984"/>
          </w:tcPr>
          <w:p>
            <w:pPr>
              <w:spacing w:after="0"/>
              <w:jc w:val="left"/>
            </w:pPr>
            <w:r/>
            <w:r>
              <w:rPr>
                <w:rFonts w:ascii="Times New Roman" w:hAnsi="Times New Roman" w:eastAsia="Times New Roman"/>
                <w:b w:val="0"/>
                <w:i w:val="0"/>
                <w:sz w:val="24"/>
              </w:rPr>
              <w:t>Cảnh báo giá</w:t>
            </w:r>
          </w:p>
        </w:tc>
        <w:tc>
          <w:tcPr>
            <w:tcW w:type="dxa" w:w="1020"/>
          </w:tcPr>
          <w:p>
            <w:pPr>
              <w:spacing w:after="0"/>
              <w:jc w:val="left"/>
            </w:pPr>
            <w:r/>
            <w:r>
              <w:rPr>
                <w:rFonts w:ascii="Times New Roman" w:hAnsi="Times New Roman" w:eastAsia="Times New Roman"/>
                <w:b w:val="0"/>
                <w:i w:val="0"/>
                <w:sz w:val="24"/>
              </w:rPr>
              <w:t>POST</w:t>
            </w:r>
          </w:p>
        </w:tc>
        <w:tc>
          <w:tcPr>
            <w:tcW w:type="dxa" w:w="2948"/>
          </w:tcPr>
          <w:p>
            <w:pPr>
              <w:spacing w:after="0"/>
              <w:jc w:val="left"/>
            </w:pPr>
            <w:r/>
            <w:r>
              <w:rPr>
                <w:rFonts w:ascii="Times New Roman" w:hAnsi="Times New Roman" w:eastAsia="Times New Roman"/>
                <w:b w:val="0"/>
                <w:i w:val="0"/>
                <w:sz w:val="24"/>
              </w:rPr>
              <w:t>/api/price-alerts</w:t>
            </w:r>
          </w:p>
        </w:tc>
        <w:tc>
          <w:tcPr>
            <w:tcW w:type="dxa" w:w="2268"/>
          </w:tcPr>
          <w:p>
            <w:pPr>
              <w:spacing w:after="0"/>
              <w:jc w:val="left"/>
            </w:pPr>
            <w:r/>
            <w:r>
              <w:rPr>
                <w:rFonts w:ascii="Times New Roman" w:hAnsi="Times New Roman" w:eastAsia="Times New Roman"/>
                <w:b w:val="0"/>
                <w:i w:val="0"/>
                <w:sz w:val="24"/>
              </w:rPr>
              <w:t>Tạo cảnh báo giá</w:t>
            </w:r>
          </w:p>
        </w:tc>
      </w:tr>
      <w:tr>
        <w:tc>
          <w:tcPr>
            <w:tcW w:type="dxa" w:w="850"/>
          </w:tcPr>
          <w:p>
            <w:pPr>
              <w:spacing w:after="0"/>
              <w:jc w:val="left"/>
            </w:pPr>
            <w:r/>
            <w:r>
              <w:rPr>
                <w:rFonts w:ascii="Times New Roman" w:hAnsi="Times New Roman" w:eastAsia="Times New Roman"/>
                <w:b w:val="0"/>
                <w:i w:val="0"/>
                <w:sz w:val="24"/>
              </w:rPr>
              <w:t>13</w:t>
            </w:r>
          </w:p>
        </w:tc>
        <w:tc>
          <w:tcPr>
            <w:tcW w:type="dxa" w:w="1984"/>
          </w:tcPr>
          <w:p>
            <w:pPr>
              <w:spacing w:after="0"/>
              <w:jc w:val="left"/>
            </w:pPr>
            <w:r/>
            <w:r>
              <w:rPr>
                <w:rFonts w:ascii="Times New Roman" w:hAnsi="Times New Roman" w:eastAsia="Times New Roman"/>
                <w:b w:val="0"/>
                <w:i w:val="0"/>
                <w:sz w:val="24"/>
              </w:rPr>
              <w:t>Quản trị</w:t>
            </w:r>
          </w:p>
        </w:tc>
        <w:tc>
          <w:tcPr>
            <w:tcW w:type="dxa" w:w="1020"/>
          </w:tcPr>
          <w:p>
            <w:pPr>
              <w:spacing w:after="0"/>
              <w:jc w:val="left"/>
            </w:pPr>
            <w:r/>
            <w:r>
              <w:rPr>
                <w:rFonts w:ascii="Times New Roman" w:hAnsi="Times New Roman" w:eastAsia="Times New Roman"/>
                <w:b w:val="0"/>
                <w:i w:val="0"/>
                <w:sz w:val="24"/>
              </w:rPr>
              <w:t>GET</w:t>
            </w:r>
          </w:p>
        </w:tc>
        <w:tc>
          <w:tcPr>
            <w:tcW w:type="dxa" w:w="2948"/>
          </w:tcPr>
          <w:p>
            <w:pPr>
              <w:spacing w:after="0"/>
              <w:jc w:val="left"/>
            </w:pPr>
            <w:r/>
            <w:r>
              <w:rPr>
                <w:rFonts w:ascii="Times New Roman" w:hAnsi="Times New Roman" w:eastAsia="Times New Roman"/>
                <w:b w:val="0"/>
                <w:i w:val="0"/>
                <w:sz w:val="24"/>
              </w:rPr>
              <w:t>/api/admin/dashboard</w:t>
            </w:r>
          </w:p>
        </w:tc>
        <w:tc>
          <w:tcPr>
            <w:tcW w:type="dxa" w:w="2268"/>
          </w:tcPr>
          <w:p>
            <w:pPr>
              <w:spacing w:after="0"/>
              <w:jc w:val="left"/>
            </w:pPr>
            <w:r/>
            <w:r>
              <w:rPr>
                <w:rFonts w:ascii="Times New Roman" w:hAnsi="Times New Roman" w:eastAsia="Times New Roman"/>
                <w:b w:val="0"/>
                <w:i w:val="0"/>
                <w:sz w:val="24"/>
              </w:rPr>
              <w:t>Dữ liệu dashboard</w:t>
            </w:r>
          </w:p>
        </w:tc>
      </w:tr>
    </w:tbl>
    <w:p>
      <w:pPr>
        <w:spacing w:after="120"/>
      </w:pPr>
    </w:p>
    <w:p>
      <w:pPr>
        <w:pStyle w:val="Heading1"/>
        <w:jc w:val="left"/>
      </w:pPr>
      <w:r>
        <w:rPr>
          <w:rFonts w:ascii="Times New Roman" w:hAnsi="Times New Roman" w:eastAsia="Times New Roman"/>
          <w:b/>
          <w:i w:val="0"/>
          <w:sz w:val="28"/>
        </w:rPr>
        <w:t>3.7. Authentication và Authorization</w:t>
      </w:r>
    </w:p>
    <w:p>
      <w:pPr>
        <w:spacing w:lineRule="auto" w:line="312" w:after="120" w:before="0"/>
        <w:jc w:val="both"/>
      </w:pPr>
      <w:r>
        <w:rPr>
          <w:rFonts w:ascii="Times New Roman" w:hAnsi="Times New Roman" w:eastAsia="Times New Roman"/>
          <w:b w:val="0"/>
          <w:i w:val="0"/>
          <w:sz w:val="26"/>
        </w:rPr>
        <w:t>Hệ thống hỗ trợ đăng ký và đăng nhập người dùng. Mật khẩu được băm bằng BCrypt trước khi lưu. Người dùng có thể đăng nhập bằng email/mật khẩu hoặc qua OAuth (Clerk). Quyền quản trị được phân biệt qua vai trò (role) của người dùng; các API quản trị yêu cầu người dùng có vai trò Admin, và giao diện quản trị được bảo vệ bởi AdminGuard phía frontend.</w:t>
      </w:r>
    </w:p>
    <w:p>
      <w:pPr>
        <w:pStyle w:val="Heading1"/>
        <w:jc w:val="left"/>
      </w:pPr>
      <w:r>
        <w:rPr>
          <w:rFonts w:ascii="Times New Roman" w:hAnsi="Times New Roman" w:eastAsia="Times New Roman"/>
          <w:b/>
          <w:i w:val="0"/>
          <w:sz w:val="28"/>
        </w:rPr>
        <w:t>3.8. Kiểm thử</w:t>
      </w:r>
    </w:p>
    <w:p>
      <w:pPr>
        <w:spacing w:lineRule="auto" w:line="312" w:after="120" w:before="0"/>
        <w:jc w:val="both"/>
      </w:pPr>
      <w:r>
        <w:rPr>
          <w:rFonts w:ascii="Times New Roman" w:hAnsi="Times New Roman" w:eastAsia="Times New Roman"/>
          <w:b w:val="0"/>
          <w:i w:val="0"/>
          <w:sz w:val="26"/>
        </w:rPr>
        <w:t>Dự án có các bài kiểm thử đơn vị sử dụng xUnit cho các service như chatbot (ChatBotServiceTests), xử lý thanh toán PayOS (PayOSReturnTests) và gợi ý lộ trình (RouteOptimizerServiceTests). Bên cạnh đó, các chức năng được kiểm thử thủ công thông qua việc chạy hệ thống và kiểm tra API.</w:t>
      </w:r>
    </w:p>
    <w:p>
      <w:pPr>
        <w:keepNext/>
        <w:spacing w:after="40"/>
        <w:jc w:val="left"/>
      </w:pPr>
      <w:r>
        <w:rPr>
          <w:rFonts w:ascii="Times New Roman" w:hAnsi="Times New Roman" w:eastAsia="Times New Roman"/>
          <w:b/>
          <w:i w:val="0"/>
          <w:sz w:val="26"/>
        </w:rPr>
        <w:t>Bảng 3.3. Danh sách các bài kiểm thử đơn vị</w:t>
      </w:r>
    </w:p>
    <w:tbl>
      <w:tblPr>
        <w:tblStyle w:val="TableGrid"/>
        <w:tblW w:type="auto" w:w="0"/>
        <w:tblLook w:firstColumn="1" w:firstRow="1" w:lastColumn="0" w:lastRow="0" w:noHBand="0" w:noVBand="1" w:val="04A0"/>
      </w:tblPr>
      <w:tblGrid>
        <w:gridCol w:w="2268"/>
        <w:gridCol w:w="2268"/>
        <w:gridCol w:w="2268"/>
        <w:gridCol w:w="2268"/>
      </w:tblGrid>
      <w:tr>
        <w:tc>
          <w:tcPr>
            <w:tcW w:type="dxa" w:w="850"/>
          </w:tcPr>
          <w:p>
            <w:pPr>
              <w:jc w:val="center"/>
            </w:pPr>
            <w:r/>
            <w:r>
              <w:rPr>
                <w:rFonts w:ascii="Times New Roman" w:hAnsi="Times New Roman" w:eastAsia="Times New Roman"/>
                <w:b/>
                <w:i w:val="0"/>
                <w:sz w:val="24"/>
              </w:rPr>
              <w:t>STT</w:t>
            </w:r>
          </w:p>
        </w:tc>
        <w:tc>
          <w:tcPr>
            <w:tcW w:type="dxa" w:w="3118"/>
          </w:tcPr>
          <w:p>
            <w:pPr>
              <w:jc w:val="center"/>
            </w:pPr>
            <w:r/>
            <w:r>
              <w:rPr>
                <w:rFonts w:ascii="Times New Roman" w:hAnsi="Times New Roman" w:eastAsia="Times New Roman"/>
                <w:b/>
                <w:i w:val="0"/>
                <w:sz w:val="24"/>
              </w:rPr>
              <w:t>File kiểm thử</w:t>
            </w:r>
          </w:p>
        </w:tc>
        <w:tc>
          <w:tcPr>
            <w:tcW w:type="dxa" w:w="2268"/>
          </w:tcPr>
          <w:p>
            <w:pPr>
              <w:jc w:val="center"/>
            </w:pPr>
            <w:r/>
            <w:r>
              <w:rPr>
                <w:rFonts w:ascii="Times New Roman" w:hAnsi="Times New Roman" w:eastAsia="Times New Roman"/>
                <w:b/>
                <w:i w:val="0"/>
                <w:sz w:val="24"/>
              </w:rPr>
              <w:t>Đối tượng</w:t>
            </w:r>
          </w:p>
        </w:tc>
        <w:tc>
          <w:tcPr>
            <w:tcW w:type="dxa" w:w="2268"/>
          </w:tcPr>
          <w:p>
            <w:pPr>
              <w:jc w:val="center"/>
            </w:pPr>
            <w:r/>
            <w:r>
              <w:rPr>
                <w:rFonts w:ascii="Times New Roman" w:hAnsi="Times New Roman" w:eastAsia="Times New Roman"/>
                <w:b/>
                <w:i w:val="0"/>
                <w:sz w:val="24"/>
              </w:rPr>
              <w:t>Mục đích</w:t>
            </w:r>
          </w:p>
        </w:tc>
      </w:tr>
      <w:tr>
        <w:tc>
          <w:tcPr>
            <w:tcW w:type="dxa" w:w="850"/>
          </w:tcPr>
          <w:p>
            <w:pPr>
              <w:spacing w:after="0"/>
              <w:jc w:val="left"/>
            </w:pPr>
            <w:r/>
            <w:r>
              <w:rPr>
                <w:rFonts w:ascii="Times New Roman" w:hAnsi="Times New Roman" w:eastAsia="Times New Roman"/>
                <w:b w:val="0"/>
                <w:i w:val="0"/>
                <w:sz w:val="24"/>
              </w:rPr>
              <w:t>1</w:t>
            </w:r>
          </w:p>
        </w:tc>
        <w:tc>
          <w:tcPr>
            <w:tcW w:type="dxa" w:w="3118"/>
          </w:tcPr>
          <w:p>
            <w:pPr>
              <w:spacing w:after="0"/>
              <w:jc w:val="left"/>
            </w:pPr>
            <w:r/>
            <w:r>
              <w:rPr>
                <w:rFonts w:ascii="Times New Roman" w:hAnsi="Times New Roman" w:eastAsia="Times New Roman"/>
                <w:b w:val="0"/>
                <w:i w:val="0"/>
                <w:sz w:val="24"/>
              </w:rPr>
              <w:t>ChatBotServiceTests.cs</w:t>
            </w:r>
          </w:p>
        </w:tc>
        <w:tc>
          <w:tcPr>
            <w:tcW w:type="dxa" w:w="2268"/>
          </w:tcPr>
          <w:p>
            <w:pPr>
              <w:spacing w:after="0"/>
              <w:jc w:val="left"/>
            </w:pPr>
            <w:r/>
            <w:r>
              <w:rPr>
                <w:rFonts w:ascii="Times New Roman" w:hAnsi="Times New Roman" w:eastAsia="Times New Roman"/>
                <w:b w:val="0"/>
                <w:i w:val="0"/>
                <w:sz w:val="24"/>
              </w:rPr>
              <w:t>ChatBotService</w:t>
            </w:r>
          </w:p>
        </w:tc>
        <w:tc>
          <w:tcPr>
            <w:tcW w:type="dxa" w:w="2268"/>
          </w:tcPr>
          <w:p>
            <w:pPr>
              <w:spacing w:after="0"/>
              <w:jc w:val="left"/>
            </w:pPr>
            <w:r/>
            <w:r>
              <w:rPr>
                <w:rFonts w:ascii="Times New Roman" w:hAnsi="Times New Roman" w:eastAsia="Times New Roman"/>
                <w:b w:val="0"/>
                <w:i w:val="0"/>
                <w:sz w:val="24"/>
              </w:rPr>
              <w:t>Kiểm thử logic chatbot rule-based</w:t>
            </w:r>
          </w:p>
        </w:tc>
      </w:tr>
      <w:tr>
        <w:tc>
          <w:tcPr>
            <w:tcW w:type="dxa" w:w="850"/>
          </w:tcPr>
          <w:p>
            <w:pPr>
              <w:spacing w:after="0"/>
              <w:jc w:val="left"/>
            </w:pPr>
            <w:r/>
            <w:r>
              <w:rPr>
                <w:rFonts w:ascii="Times New Roman" w:hAnsi="Times New Roman" w:eastAsia="Times New Roman"/>
                <w:b w:val="0"/>
                <w:i w:val="0"/>
                <w:sz w:val="24"/>
              </w:rPr>
              <w:t>2</w:t>
            </w:r>
          </w:p>
        </w:tc>
        <w:tc>
          <w:tcPr>
            <w:tcW w:type="dxa" w:w="3118"/>
          </w:tcPr>
          <w:p>
            <w:pPr>
              <w:spacing w:after="0"/>
              <w:jc w:val="left"/>
            </w:pPr>
            <w:r/>
            <w:r>
              <w:rPr>
                <w:rFonts w:ascii="Times New Roman" w:hAnsi="Times New Roman" w:eastAsia="Times New Roman"/>
                <w:b w:val="0"/>
                <w:i w:val="0"/>
                <w:sz w:val="24"/>
              </w:rPr>
              <w:t>PayOSReturnTests.cs</w:t>
            </w:r>
          </w:p>
        </w:tc>
        <w:tc>
          <w:tcPr>
            <w:tcW w:type="dxa" w:w="2268"/>
          </w:tcPr>
          <w:p>
            <w:pPr>
              <w:spacing w:after="0"/>
              <w:jc w:val="left"/>
            </w:pPr>
            <w:r/>
            <w:r>
              <w:rPr>
                <w:rFonts w:ascii="Times New Roman" w:hAnsi="Times New Roman" w:eastAsia="Times New Roman"/>
                <w:b w:val="0"/>
                <w:i w:val="0"/>
                <w:sz w:val="24"/>
              </w:rPr>
              <w:t>PayOSService</w:t>
            </w:r>
          </w:p>
        </w:tc>
        <w:tc>
          <w:tcPr>
            <w:tcW w:type="dxa" w:w="2268"/>
          </w:tcPr>
          <w:p>
            <w:pPr>
              <w:spacing w:after="0"/>
              <w:jc w:val="left"/>
            </w:pPr>
            <w:r/>
            <w:r>
              <w:rPr>
                <w:rFonts w:ascii="Times New Roman" w:hAnsi="Times New Roman" w:eastAsia="Times New Roman"/>
                <w:b w:val="0"/>
                <w:i w:val="0"/>
                <w:sz w:val="24"/>
              </w:rPr>
              <w:t>Kiểm thử xử lý kết quả thanh toán PayOS</w:t>
            </w:r>
          </w:p>
        </w:tc>
      </w:tr>
      <w:tr>
        <w:tc>
          <w:tcPr>
            <w:tcW w:type="dxa" w:w="850"/>
          </w:tcPr>
          <w:p>
            <w:pPr>
              <w:spacing w:after="0"/>
              <w:jc w:val="left"/>
            </w:pPr>
            <w:r/>
            <w:r>
              <w:rPr>
                <w:rFonts w:ascii="Times New Roman" w:hAnsi="Times New Roman" w:eastAsia="Times New Roman"/>
                <w:b w:val="0"/>
                <w:i w:val="0"/>
                <w:sz w:val="24"/>
              </w:rPr>
              <w:t>3</w:t>
            </w:r>
          </w:p>
        </w:tc>
        <w:tc>
          <w:tcPr>
            <w:tcW w:type="dxa" w:w="3118"/>
          </w:tcPr>
          <w:p>
            <w:pPr>
              <w:spacing w:after="0"/>
              <w:jc w:val="left"/>
            </w:pPr>
            <w:r/>
            <w:r>
              <w:rPr>
                <w:rFonts w:ascii="Times New Roman" w:hAnsi="Times New Roman" w:eastAsia="Times New Roman"/>
                <w:b w:val="0"/>
                <w:i w:val="0"/>
                <w:sz w:val="24"/>
              </w:rPr>
              <w:t>RouteOptimizerServiceTests.cs</w:t>
            </w:r>
          </w:p>
        </w:tc>
        <w:tc>
          <w:tcPr>
            <w:tcW w:type="dxa" w:w="2268"/>
          </w:tcPr>
          <w:p>
            <w:pPr>
              <w:spacing w:after="0"/>
              <w:jc w:val="left"/>
            </w:pPr>
            <w:r/>
            <w:r>
              <w:rPr>
                <w:rFonts w:ascii="Times New Roman" w:hAnsi="Times New Roman" w:eastAsia="Times New Roman"/>
                <w:b w:val="0"/>
                <w:i w:val="0"/>
                <w:sz w:val="24"/>
              </w:rPr>
              <w:t>RouteOptimizerService</w:t>
            </w:r>
          </w:p>
        </w:tc>
        <w:tc>
          <w:tcPr>
            <w:tcW w:type="dxa" w:w="2268"/>
          </w:tcPr>
          <w:p>
            <w:pPr>
              <w:spacing w:after="0"/>
              <w:jc w:val="left"/>
            </w:pPr>
            <w:r/>
            <w:r>
              <w:rPr>
                <w:rFonts w:ascii="Times New Roman" w:hAnsi="Times New Roman" w:eastAsia="Times New Roman"/>
                <w:b w:val="0"/>
                <w:i w:val="0"/>
                <w:sz w:val="24"/>
              </w:rPr>
              <w:t>Kiểm thử logic gợi ý lộ trình</w:t>
            </w:r>
          </w:p>
        </w:tc>
      </w:tr>
    </w:tbl>
    <w:p>
      <w:pPr>
        <w:spacing w:after="120"/>
      </w:pPr>
    </w:p>
    <w:p>
      <w:pPr>
        <w:pStyle w:val="Heading1"/>
        <w:jc w:val="left"/>
      </w:pPr>
      <w:r>
        <w:rPr>
          <w:rFonts w:ascii="Times New Roman" w:hAnsi="Times New Roman" w:eastAsia="Times New Roman"/>
          <w:b/>
          <w:i w:val="0"/>
          <w:sz w:val="28"/>
        </w:rPr>
        <w:t>3.9. Triển khai hệ thống</w:t>
      </w:r>
    </w:p>
    <w:p>
      <w:pPr>
        <w:pStyle w:val="Heading2"/>
        <w:jc w:val="left"/>
      </w:pPr>
      <w:r>
        <w:rPr>
          <w:rFonts w:ascii="Times New Roman" w:hAnsi="Times New Roman" w:eastAsia="Times New Roman"/>
          <w:b/>
          <w:i w:val="0"/>
          <w:sz w:val="28"/>
        </w:rPr>
        <w:t>3.9.1. Định hướng triển khai trên Vercel</w:t>
      </w:r>
    </w:p>
    <w:p>
      <w:pPr>
        <w:spacing w:lineRule="auto" w:line="312" w:after="120" w:before="0"/>
        <w:jc w:val="both"/>
      </w:pPr>
      <w:r>
        <w:rPr>
          <w:rFonts w:ascii="Times New Roman" w:hAnsi="Times New Roman" w:eastAsia="Times New Roman"/>
          <w:b w:val="0"/>
          <w:i w:val="0"/>
          <w:sz w:val="26"/>
        </w:rPr>
        <w:t>Vercel là nền tảng triển khai frontend phổ biến, phù hợp với ứng dụng React/Vite. Frontend dùng Vite với lệnh build là npm run build, thư mục đầu ra là dist, phù hợp để triển khai trên Vercel. Các biến môi trường cần cấu hình như VITE_API_URL và VITE_WS_URL. Tuy nhiên, backend sử dụng ASP.NET Core và cơ sở dữ liệu SQL Server, không tương thích trực tiếp với nền tảng serverless Vercel, nên backend cần được triển khai riêng (ví dụ trên Azure).</w:t>
      </w:r>
    </w:p>
    <w:p>
      <w:pPr>
        <w:spacing w:lineRule="auto" w:line="312" w:after="120" w:before="0"/>
        <w:jc w:val="both"/>
      </w:pPr>
      <w:r>
        <w:rPr>
          <w:rFonts w:ascii="Times New Roman" w:hAnsi="Times New Roman" w:eastAsia="Times New Roman"/>
          <w:b w:val="0"/>
          <w:i w:val="0"/>
          <w:sz w:val="26"/>
        </w:rPr>
        <w:t>Tại thời điểm hoàn thiện báo cáo, hệ thống chưa được triển khai thực tế thành công trên Vercel. Nội dung này trình bày phương án và định hướng triển khai.</w:t>
      </w:r>
    </w:p>
    <w:p>
      <w:pPr>
        <w:pStyle w:val="Heading1"/>
        <w:jc w:val="left"/>
      </w:pPr>
      <w:r>
        <w:rPr>
          <w:rFonts w:ascii="Times New Roman" w:hAnsi="Times New Roman" w:eastAsia="Times New Roman"/>
          <w:b/>
          <w:i w:val="0"/>
          <w:sz w:val="28"/>
        </w:rPr>
        <w:t>3.10. Giao diện chương trình</w:t>
      </w:r>
    </w:p>
    <w:p>
      <w:pPr>
        <w:spacing w:lineRule="auto" w:line="312" w:after="120" w:before="0"/>
        <w:jc w:val="both"/>
      </w:pPr>
      <w:r>
        <w:rPr>
          <w:rFonts w:ascii="Times New Roman" w:hAnsi="Times New Roman" w:eastAsia="Times New Roman"/>
          <w:b w:val="0"/>
          <w:i w:val="0"/>
          <w:sz w:val="26"/>
        </w:rPr>
        <w:t>Hệ thống có các giao diện chính gồm trang chủ, tìm kiếm chuyến bay, tìm kiếm tàu hỏa, tìm kiếm xe khách, so sánh giá, gợi ý lộ trình, đặt vé, thanh toán, đăng nhập/đăng ký, quản lý đặt chỗ, hồ sơ cá nhân, và trang quản trị. Dưới đây là danh sách các giao diện chính cần chụp ảnh bổ sung.</w:t>
      </w:r>
    </w:p>
    <w:p>
      <w:pPr>
        <w:pStyle w:val="Heading2"/>
        <w:jc w:val="left"/>
      </w:pPr>
      <w:r>
        <w:rPr>
          <w:rFonts w:ascii="Times New Roman" w:hAnsi="Times New Roman" w:eastAsia="Times New Roman"/>
          <w:b/>
          <w:i w:val="0"/>
          <w:sz w:val="28"/>
        </w:rPr>
        <w:t>3.10.1. Trang chủ</w:t>
      </w:r>
    </w:p>
    <w:p>
      <w:pPr>
        <w:spacing w:lineRule="auto" w:line="312" w:after="120" w:before="0"/>
        <w:jc w:val="both"/>
      </w:pPr>
      <w:r>
        <w:rPr>
          <w:rFonts w:ascii="Times New Roman" w:hAnsi="Times New Roman" w:eastAsia="Times New Roman"/>
          <w:b w:val="0"/>
          <w:i w:val="0"/>
          <w:sz w:val="26"/>
        </w:rPr>
        <w:t>Mục đích: giới thiệu và cho phép tìm kiếm nhanh. Các thành phần chính: thanh tìm kiếm, banner, gợi ý tuyến phổ biến. Chức năng: tìm kiếm vé, xem ưu đãi.</w:t>
      </w:r>
    </w:p>
    <w:p>
      <w:pPr>
        <w:spacing w:after="40"/>
        <w:jc w:val="center"/>
      </w:pPr>
      <w:r>
        <w:rPr>
          <w:rFonts w:ascii="Times New Roman" w:hAnsi="Times New Roman" w:eastAsia="Times New Roman"/>
          <w:b w:val="0"/>
          <w:i/>
          <w:sz w:val="26"/>
        </w:rPr>
        <w:t>[CHÈN ẢNH: Giao diện trang chủ]</w:t>
      </w:r>
    </w:p>
    <w:p>
      <w:pPr>
        <w:spacing w:after="120"/>
        <w:jc w:val="center"/>
      </w:pPr>
      <w:r>
        <w:rPr>
          <w:rFonts w:ascii="Times New Roman" w:hAnsi="Times New Roman" w:eastAsia="Times New Roman"/>
          <w:b w:val="0"/>
          <w:i w:val="0"/>
          <w:sz w:val="24"/>
        </w:rPr>
        <w:t>Hình 3.8. Giao diện trang chủ</w:t>
      </w:r>
    </w:p>
    <w:p>
      <w:pPr>
        <w:pStyle w:val="Heading2"/>
        <w:jc w:val="left"/>
      </w:pPr>
      <w:r>
        <w:rPr>
          <w:rFonts w:ascii="Times New Roman" w:hAnsi="Times New Roman" w:eastAsia="Times New Roman"/>
          <w:b/>
          <w:i w:val="0"/>
          <w:sz w:val="28"/>
        </w:rPr>
        <w:t>3.10.2. Trang đăng nhập/đăng ký</w:t>
      </w:r>
    </w:p>
    <w:p>
      <w:pPr>
        <w:spacing w:lineRule="auto" w:line="312" w:after="120" w:before="0"/>
        <w:jc w:val="both"/>
      </w:pPr>
      <w:r>
        <w:rPr>
          <w:rFonts w:ascii="Times New Roman" w:hAnsi="Times New Roman" w:eastAsia="Times New Roman"/>
          <w:b w:val="0"/>
          <w:i w:val="0"/>
          <w:sz w:val="26"/>
        </w:rPr>
        <w:t>Mục đích: xác thực người dùng. Các thành phần chính: biểu mẫu đăng nhập, đăng ký, đăng nhập qua OAuth.</w:t>
      </w:r>
    </w:p>
    <w:p>
      <w:pPr>
        <w:spacing w:after="40"/>
        <w:jc w:val="center"/>
      </w:pPr>
      <w:r>
        <w:rPr>
          <w:rFonts w:ascii="Times New Roman" w:hAnsi="Times New Roman" w:eastAsia="Times New Roman"/>
          <w:b w:val="0"/>
          <w:i/>
          <w:sz w:val="26"/>
        </w:rPr>
        <w:t>[CHÈN ẢNH: Giao diện đăng nhập/đăng ký]</w:t>
      </w:r>
    </w:p>
    <w:p>
      <w:pPr>
        <w:spacing w:after="120"/>
        <w:jc w:val="center"/>
      </w:pPr>
      <w:r>
        <w:rPr>
          <w:rFonts w:ascii="Times New Roman" w:hAnsi="Times New Roman" w:eastAsia="Times New Roman"/>
          <w:b w:val="0"/>
          <w:i w:val="0"/>
          <w:sz w:val="24"/>
        </w:rPr>
        <w:t>Hình 3.9. Giao diện đăng nhập/đăng ký</w:t>
      </w:r>
    </w:p>
    <w:p>
      <w:pPr>
        <w:pStyle w:val="Heading2"/>
        <w:jc w:val="left"/>
      </w:pPr>
      <w:r>
        <w:rPr>
          <w:rFonts w:ascii="Times New Roman" w:hAnsi="Times New Roman" w:eastAsia="Times New Roman"/>
          <w:b/>
          <w:i w:val="0"/>
          <w:sz w:val="28"/>
        </w:rPr>
        <w:t>3.10.3. Trang tìm kiếm tàu hỏa</w:t>
      </w:r>
    </w:p>
    <w:p>
      <w:pPr>
        <w:spacing w:lineRule="auto" w:line="312" w:after="120" w:before="0"/>
        <w:jc w:val="both"/>
      </w:pPr>
      <w:r>
        <w:rPr>
          <w:rFonts w:ascii="Times New Roman" w:hAnsi="Times New Roman" w:eastAsia="Times New Roman"/>
          <w:b w:val="0"/>
          <w:i w:val="0"/>
          <w:sz w:val="26"/>
        </w:rPr>
        <w:t>Mục đích: tra cứu chuyến tàu. Các thành phần chính: biểu mẫu tìm kiếm, danh sách kết quả, bộ lọc.</w:t>
      </w:r>
    </w:p>
    <w:p>
      <w:pPr>
        <w:spacing w:after="40"/>
        <w:jc w:val="center"/>
      </w:pPr>
      <w:r>
        <w:rPr>
          <w:rFonts w:ascii="Times New Roman" w:hAnsi="Times New Roman" w:eastAsia="Times New Roman"/>
          <w:b w:val="0"/>
          <w:i/>
          <w:sz w:val="26"/>
        </w:rPr>
        <w:t>[CHÈN ẢNH: Giao diện tìm kiếm tàu hỏa]</w:t>
      </w:r>
    </w:p>
    <w:p>
      <w:pPr>
        <w:spacing w:after="120"/>
        <w:jc w:val="center"/>
      </w:pPr>
      <w:r>
        <w:rPr>
          <w:rFonts w:ascii="Times New Roman" w:hAnsi="Times New Roman" w:eastAsia="Times New Roman"/>
          <w:b w:val="0"/>
          <w:i w:val="0"/>
          <w:sz w:val="24"/>
        </w:rPr>
        <w:t>Hình 3.10. Giao diện tìm kiếm tàu hỏa</w:t>
      </w:r>
    </w:p>
    <w:p>
      <w:pPr>
        <w:pStyle w:val="Heading2"/>
        <w:jc w:val="left"/>
      </w:pPr>
      <w:r>
        <w:rPr>
          <w:rFonts w:ascii="Times New Roman" w:hAnsi="Times New Roman" w:eastAsia="Times New Roman"/>
          <w:b/>
          <w:i w:val="0"/>
          <w:sz w:val="28"/>
        </w:rPr>
        <w:t>3.10.4. Trang tìm kiếm xe khách</w:t>
      </w:r>
    </w:p>
    <w:p>
      <w:pPr>
        <w:spacing w:lineRule="auto" w:line="312" w:after="120" w:before="0"/>
        <w:jc w:val="both"/>
      </w:pPr>
      <w:r>
        <w:rPr>
          <w:rFonts w:ascii="Times New Roman" w:hAnsi="Times New Roman" w:eastAsia="Times New Roman"/>
          <w:b w:val="0"/>
          <w:i w:val="0"/>
          <w:sz w:val="26"/>
        </w:rPr>
        <w:t>Mục đích: tra cứu chuyến xe khách. Các thành phần chính: biểu mẫu tìm kiếm, danh sách kết quả, bộ lọc.</w:t>
      </w:r>
    </w:p>
    <w:p>
      <w:pPr>
        <w:spacing w:after="40"/>
        <w:jc w:val="center"/>
      </w:pPr>
      <w:r>
        <w:rPr>
          <w:rFonts w:ascii="Times New Roman" w:hAnsi="Times New Roman" w:eastAsia="Times New Roman"/>
          <w:b w:val="0"/>
          <w:i/>
          <w:sz w:val="26"/>
        </w:rPr>
        <w:t>[CHÈN ẢNH: Giao diện tìm kiếm xe khách]</w:t>
      </w:r>
    </w:p>
    <w:p>
      <w:pPr>
        <w:spacing w:after="120"/>
        <w:jc w:val="center"/>
      </w:pPr>
      <w:r>
        <w:rPr>
          <w:rFonts w:ascii="Times New Roman" w:hAnsi="Times New Roman" w:eastAsia="Times New Roman"/>
          <w:b w:val="0"/>
          <w:i w:val="0"/>
          <w:sz w:val="24"/>
        </w:rPr>
        <w:t>Hình 3.11. Giao diện tìm kiếm xe khách</w:t>
      </w:r>
    </w:p>
    <w:p>
      <w:pPr>
        <w:pStyle w:val="Heading2"/>
        <w:jc w:val="left"/>
      </w:pPr>
      <w:r>
        <w:rPr>
          <w:rFonts w:ascii="Times New Roman" w:hAnsi="Times New Roman" w:eastAsia="Times New Roman"/>
          <w:b/>
          <w:i w:val="0"/>
          <w:sz w:val="28"/>
        </w:rPr>
        <w:t>3.10.5. Trang đặt vé</w:t>
      </w:r>
    </w:p>
    <w:p>
      <w:pPr>
        <w:spacing w:lineRule="auto" w:line="312" w:after="120" w:before="0"/>
        <w:jc w:val="both"/>
      </w:pPr>
      <w:r>
        <w:rPr>
          <w:rFonts w:ascii="Times New Roman" w:hAnsi="Times New Roman" w:eastAsia="Times New Roman"/>
          <w:b w:val="0"/>
          <w:i w:val="0"/>
          <w:sz w:val="26"/>
        </w:rPr>
        <w:t>Mục đích: nhập thông tin và tạo đặt chỗ. Các thành phần chính: thông tin chuyến, thông tin hành khách, thông tin liên hệ.</w:t>
      </w:r>
    </w:p>
    <w:p>
      <w:pPr>
        <w:spacing w:after="40"/>
        <w:jc w:val="center"/>
      </w:pPr>
      <w:r>
        <w:rPr>
          <w:rFonts w:ascii="Times New Roman" w:hAnsi="Times New Roman" w:eastAsia="Times New Roman"/>
          <w:b w:val="0"/>
          <w:i/>
          <w:sz w:val="26"/>
        </w:rPr>
        <w:t>[CHÈN ẢNH: Giao diện đặt vé]</w:t>
      </w:r>
    </w:p>
    <w:p>
      <w:pPr>
        <w:spacing w:after="120"/>
        <w:jc w:val="center"/>
      </w:pPr>
      <w:r>
        <w:rPr>
          <w:rFonts w:ascii="Times New Roman" w:hAnsi="Times New Roman" w:eastAsia="Times New Roman"/>
          <w:b w:val="0"/>
          <w:i w:val="0"/>
          <w:sz w:val="24"/>
        </w:rPr>
        <w:t>Hình 3.12. Giao diện đặt vé</w:t>
      </w:r>
    </w:p>
    <w:p>
      <w:pPr>
        <w:pStyle w:val="Heading2"/>
        <w:jc w:val="left"/>
      </w:pPr>
      <w:r>
        <w:rPr>
          <w:rFonts w:ascii="Times New Roman" w:hAnsi="Times New Roman" w:eastAsia="Times New Roman"/>
          <w:b/>
          <w:i w:val="0"/>
          <w:sz w:val="28"/>
        </w:rPr>
        <w:t>3.10.6. Trang quản lý đặt chỗ</w:t>
      </w:r>
    </w:p>
    <w:p>
      <w:pPr>
        <w:spacing w:lineRule="auto" w:line="312" w:after="120" w:before="0"/>
        <w:jc w:val="both"/>
      </w:pPr>
      <w:r>
        <w:rPr>
          <w:rFonts w:ascii="Times New Roman" w:hAnsi="Times New Roman" w:eastAsia="Times New Roman"/>
          <w:b w:val="0"/>
          <w:i w:val="0"/>
          <w:sz w:val="26"/>
        </w:rPr>
        <w:t>Mục đích: xem và quản lý các đặt chỗ của người dùng. Các thành phần chính: danh sách đặt chỗ, chi tiết, hủy vé.</w:t>
      </w:r>
    </w:p>
    <w:p>
      <w:pPr>
        <w:spacing w:after="40"/>
        <w:jc w:val="center"/>
      </w:pPr>
      <w:r>
        <w:rPr>
          <w:rFonts w:ascii="Times New Roman" w:hAnsi="Times New Roman" w:eastAsia="Times New Roman"/>
          <w:b w:val="0"/>
          <w:i/>
          <w:sz w:val="26"/>
        </w:rPr>
        <w:t>[CHÈN ẢNH: Giao diện quản lý đặt chỗ]</w:t>
      </w:r>
    </w:p>
    <w:p>
      <w:pPr>
        <w:spacing w:after="120"/>
        <w:jc w:val="center"/>
      </w:pPr>
      <w:r>
        <w:rPr>
          <w:rFonts w:ascii="Times New Roman" w:hAnsi="Times New Roman" w:eastAsia="Times New Roman"/>
          <w:b w:val="0"/>
          <w:i w:val="0"/>
          <w:sz w:val="24"/>
        </w:rPr>
        <w:t>Hình 3.13. Giao diện quản lý đặt chỗ</w:t>
      </w:r>
    </w:p>
    <w:p>
      <w:pPr>
        <w:pStyle w:val="Heading2"/>
        <w:jc w:val="left"/>
      </w:pPr>
      <w:r>
        <w:rPr>
          <w:rFonts w:ascii="Times New Roman" w:hAnsi="Times New Roman" w:eastAsia="Times New Roman"/>
          <w:b/>
          <w:i w:val="0"/>
          <w:sz w:val="28"/>
        </w:rPr>
        <w:t>3.10.7. Trang quản trị</w:t>
      </w:r>
    </w:p>
    <w:p>
      <w:pPr>
        <w:spacing w:lineRule="auto" w:line="312" w:after="120" w:before="0"/>
        <w:jc w:val="both"/>
      </w:pPr>
      <w:r>
        <w:rPr>
          <w:rFonts w:ascii="Times New Roman" w:hAnsi="Times New Roman" w:eastAsia="Times New Roman"/>
          <w:b w:val="0"/>
          <w:i w:val="0"/>
          <w:sz w:val="26"/>
        </w:rPr>
        <w:t>Mục đích: quản lý dữ liệu hệ thống. Các thành phần chính: dashboard, danh sách chuyến bay/tàu/xe, người dùng, đặt chỗ, thống kê.</w:t>
      </w:r>
    </w:p>
    <w:p>
      <w:pPr>
        <w:spacing w:after="40"/>
        <w:jc w:val="center"/>
      </w:pPr>
      <w:r>
        <w:rPr>
          <w:rFonts w:ascii="Times New Roman" w:hAnsi="Times New Roman" w:eastAsia="Times New Roman"/>
          <w:b w:val="0"/>
          <w:i/>
          <w:sz w:val="26"/>
        </w:rPr>
        <w:t>[CHÈN ẢNH: Giao diện dashboard quản trị]</w:t>
      </w:r>
    </w:p>
    <w:p>
      <w:pPr>
        <w:spacing w:after="120"/>
        <w:jc w:val="center"/>
      </w:pPr>
      <w:r>
        <w:rPr>
          <w:rFonts w:ascii="Times New Roman" w:hAnsi="Times New Roman" w:eastAsia="Times New Roman"/>
          <w:b w:val="0"/>
          <w:i w:val="0"/>
          <w:sz w:val="24"/>
        </w:rPr>
        <w:t>Hình 3.14. Giao diện dashboard quản trị</w:t>
      </w:r>
    </w:p>
    <w:p>
      <w:r>
        <w:br w:type="page"/>
      </w:r>
    </w:p>
    <w:p>
      <w:pPr>
        <w:sectPr>
          <w:footerReference w:type="default" r:id="rId17"/>
          <w:pgSz w:w="11906" w:h="16838"/>
          <w:pgMar w:top="1134" w:right="1134" w:bottom="1134" w:left="1701" w:header="720" w:footer="720" w:gutter="0"/>
          <w:cols w:space="720"/>
          <w:docGrid w:linePitch="360"/>
          <w:pgNumType w:start="1"/>
        </w:sectPr>
      </w:pPr>
    </w:p>
    <w:p>
      <w:pPr>
        <w:keepNext/>
        <w:spacing w:lineRule="auto" w:line="312" w:after="120" w:before="0"/>
        <w:jc w:val="left"/>
      </w:pPr>
      <w:r>
        <w:rPr>
          <w:rFonts w:ascii="Times New Roman" w:hAnsi="Times New Roman" w:eastAsia="Times New Roman"/>
          <w:b/>
          <w:i w:val="0"/>
          <w:sz w:val="28"/>
        </w:rPr>
        <w:t>PHẦN BA: KẾT LUẬN</w:t>
      </w:r>
    </w:p>
    <w:p>
      <w:pPr>
        <w:pStyle w:val="Heading1"/>
        <w:jc w:val="left"/>
      </w:pPr>
      <w:r>
        <w:rPr>
          <w:rFonts w:ascii="Times New Roman" w:hAnsi="Times New Roman" w:eastAsia="Times New Roman"/>
          <w:b/>
          <w:i w:val="0"/>
          <w:sz w:val="28"/>
        </w:rPr>
        <w:t>1. Kết quả đạt được</w:t>
      </w:r>
    </w:p>
    <w:p>
      <w:pPr>
        <w:pStyle w:val="Heading2"/>
        <w:jc w:val="left"/>
      </w:pPr>
      <w:r>
        <w:rPr>
          <w:rFonts w:ascii="Times New Roman" w:hAnsi="Times New Roman" w:eastAsia="Times New Roman"/>
          <w:b/>
          <w:i w:val="0"/>
          <w:sz w:val="28"/>
        </w:rPr>
        <w:t>1.1. Kết quả về chức năng</w:t>
      </w:r>
    </w:p>
    <w:p>
      <w:pPr>
        <w:spacing w:lineRule="auto" w:line="312" w:after="120" w:before="0"/>
        <w:jc w:val="both"/>
      </w:pPr>
      <w:r>
        <w:rPr>
          <w:rFonts w:ascii="Times New Roman" w:hAnsi="Times New Roman" w:eastAsia="Times New Roman"/>
          <w:b w:val="0"/>
          <w:i w:val="0"/>
          <w:sz w:val="26"/>
        </w:rPr>
        <w:t>Hệ thống đã xây dựng và vận hành được các chức năng cốt lõi: tra cứu chuyến bay, tàu hỏa, xe khách với bộ lọc và sắp xếp; so sánh giá và hiển thị biểu đồ xu hướng giá; gợi ý lộ trình kết hợp tối ưu chi phí; đặt vé trực tiếp và chuyển hướng đến trang đặt vé chính thức; thanh toán đa cổng; cảnh báo giá; xác thực người dùng; và trang quản trị.</w:t>
      </w:r>
    </w:p>
    <w:p>
      <w:pPr>
        <w:pStyle w:val="Heading2"/>
        <w:jc w:val="left"/>
      </w:pPr>
      <w:r>
        <w:rPr>
          <w:rFonts w:ascii="Times New Roman" w:hAnsi="Times New Roman" w:eastAsia="Times New Roman"/>
          <w:b/>
          <w:i w:val="0"/>
          <w:sz w:val="28"/>
        </w:rPr>
        <w:t>1.2. Kết quả về công nghệ</w:t>
      </w:r>
    </w:p>
    <w:p>
      <w:pPr>
        <w:spacing w:lineRule="auto" w:line="312" w:after="120" w:before="0"/>
        <w:jc w:val="both"/>
      </w:pPr>
      <w:r>
        <w:rPr>
          <w:rFonts w:ascii="Times New Roman" w:hAnsi="Times New Roman" w:eastAsia="Times New Roman"/>
          <w:b w:val="0"/>
          <w:i w:val="0"/>
          <w:sz w:val="26"/>
        </w:rPr>
        <w:t>Đồ án đã ứng dụng thành công bộ công nghệ web hiện đại gồm React, Vite, Tailwind CSS, ASP.NET Core, Entity Framework Core, SignalR và SQL Server, thể hiện khả năng xây dựng ứng dụng full-stack.</w:t>
      </w:r>
    </w:p>
    <w:p>
      <w:pPr>
        <w:pStyle w:val="Heading2"/>
        <w:jc w:val="left"/>
      </w:pPr>
      <w:r>
        <w:rPr>
          <w:rFonts w:ascii="Times New Roman" w:hAnsi="Times New Roman" w:eastAsia="Times New Roman"/>
          <w:b/>
          <w:i w:val="0"/>
          <w:sz w:val="28"/>
        </w:rPr>
        <w:t>1.3. Kết quả về giao diện</w:t>
      </w:r>
    </w:p>
    <w:p>
      <w:pPr>
        <w:spacing w:lineRule="auto" w:line="312" w:after="120" w:before="0"/>
        <w:jc w:val="both"/>
      </w:pPr>
      <w:r>
        <w:rPr>
          <w:rFonts w:ascii="Times New Roman" w:hAnsi="Times New Roman" w:eastAsia="Times New Roman"/>
          <w:b w:val="0"/>
          <w:i w:val="0"/>
          <w:sz w:val="26"/>
        </w:rPr>
        <w:t>Giao diện được thiết kế hiện đại, thân thiện, responsive và nhất quán giữa các trang, hỗ trợ chế độ sáng/tối.</w:t>
      </w:r>
    </w:p>
    <w:p>
      <w:pPr>
        <w:pStyle w:val="Heading2"/>
        <w:jc w:val="left"/>
      </w:pPr>
      <w:r>
        <w:rPr>
          <w:rFonts w:ascii="Times New Roman" w:hAnsi="Times New Roman" w:eastAsia="Times New Roman"/>
          <w:b/>
          <w:i w:val="0"/>
          <w:sz w:val="28"/>
        </w:rPr>
        <w:t>1.4. Kết quả về kiến thức và kinh nghiệm</w:t>
      </w:r>
    </w:p>
    <w:p>
      <w:pPr>
        <w:spacing w:lineRule="auto" w:line="312" w:after="120" w:before="0"/>
        <w:jc w:val="both"/>
      </w:pPr>
      <w:r>
        <w:rPr>
          <w:rFonts w:ascii="Times New Roman" w:hAnsi="Times New Roman" w:eastAsia="Times New Roman"/>
          <w:b w:val="0"/>
          <w:i w:val="0"/>
          <w:sz w:val="26"/>
        </w:rPr>
        <w:t>Qua đồ án, sinh viên đã củng cố kiến thức về phân tích thiết kế hệ thống, lập trình full-stack, quản lý cơ sở dữ liệu, tích hợp thanh toán và kiểm thử phần mềm.</w:t>
      </w:r>
    </w:p>
    <w:p>
      <w:pPr>
        <w:pStyle w:val="Heading1"/>
        <w:jc w:val="left"/>
      </w:pPr>
      <w:r>
        <w:rPr>
          <w:rFonts w:ascii="Times New Roman" w:hAnsi="Times New Roman" w:eastAsia="Times New Roman"/>
          <w:b/>
          <w:i w:val="0"/>
          <w:sz w:val="28"/>
        </w:rPr>
        <w:t>2. Hạn chế</w:t>
      </w:r>
    </w:p>
    <w:p>
      <w:pPr>
        <w:spacing w:lineRule="auto" w:line="312" w:after="120" w:before="0"/>
        <w:jc w:val="both"/>
      </w:pPr>
      <w:r>
        <w:rPr>
          <w:rFonts w:ascii="Times New Roman" w:hAnsi="Times New Roman" w:eastAsia="Times New Roman"/>
          <w:b w:val="0"/>
          <w:i w:val="0"/>
          <w:sz w:val="26"/>
        </w:rPr>
        <w:t>Một số hạn chế của hệ thống: dữ liệu giá vé hiện tại là dữ liệu mẫu được khởi tạo vào cơ sở dữ liệu, chưa tích hợp trực tiếp với API giá vé thực tế do chi phí; tính năng “thời gian thực” hiện được mô phỏng bằng cách tự làm thay đổi giá định kỳ qua SignalR chứ không phải dữ liệu cập nhật từ hãng; một số cổng thanh toán (MoMo, ZaloPay, VietQR) chưa có thông tin cấu hình đầy đủ; hệ thống chưa được triển khai lên môi trường production; phạm vi kiểm thử tự động còn hạn chế.</w:t>
      </w:r>
    </w:p>
    <w:p>
      <w:pPr>
        <w:pStyle w:val="Heading1"/>
        <w:jc w:val="left"/>
      </w:pPr>
      <w:r>
        <w:rPr>
          <w:rFonts w:ascii="Times New Roman" w:hAnsi="Times New Roman" w:eastAsia="Times New Roman"/>
          <w:b/>
          <w:i w:val="0"/>
          <w:sz w:val="28"/>
        </w:rPr>
        <w:t>3. Hướng phát triển</w:t>
      </w:r>
    </w:p>
    <w:p>
      <w:pPr>
        <w:spacing w:lineRule="auto" w:line="312" w:after="120" w:before="0"/>
        <w:jc w:val="both"/>
      </w:pPr>
      <w:r>
        <w:rPr>
          <w:rFonts w:ascii="Times New Roman" w:hAnsi="Times New Roman" w:eastAsia="Times New Roman"/>
          <w:b w:val="0"/>
          <w:i w:val="0"/>
          <w:sz w:val="26"/>
        </w:rPr>
        <w:t>Hướng phát triển của đề tài gồm: hoàn thiện việc tích hợp dữ liệu từ nhiều nguồn thực tế thông qua lớp nguồn dữ liệu (provider) gồm nguồn cơ sở dữ liệu, nguồn giá tàu từ website Đường sắt Việt Nam và nguồn dữ liệu tham chiếu sân bay, hãng bay; hoàn thiện triển khai trên Vercel và Azure; bổ sung thêm kiểm thử tự động và CI/CD; tối ưu hiệu năng và bảo mật; phát triển ứng dụng di động.</w:t>
      </w:r>
    </w:p>
    <w:p>
      <w:pPr>
        <w:spacing w:lineRule="auto" w:line="312" w:after="120" w:before="0"/>
        <w:jc w:val="both"/>
      </w:pPr>
      <w:r>
        <w:rPr>
          <w:rFonts w:ascii="Times New Roman" w:hAnsi="Times New Roman" w:eastAsia="Times New Roman"/>
          <w:b w:val="0"/>
          <w:i w:val="0"/>
          <w:sz w:val="26"/>
        </w:rPr>
        <w:t>Trong đó, việc tích hợp nhiều nguồn dữ liệu (đã được định hướng) là hướng phát triển chính để hệ thống đạt được dữ liệu giá vé gần với thực tế hơn.</w:t>
      </w:r>
    </w:p>
    <w:p>
      <w:pPr>
        <w:spacing w:lineRule="auto" w:line="312" w:after="120" w:before="0"/>
        <w:jc w:val="both"/>
      </w:pPr>
    </w:p>
    <w:p>
      <w:pPr>
        <w:keepNext/>
        <w:spacing w:lineRule="auto" w:line="312" w:after="120" w:before="0"/>
        <w:jc w:val="left"/>
      </w:pPr>
      <w:r>
        <w:rPr>
          <w:rFonts w:ascii="Times New Roman" w:hAnsi="Times New Roman" w:eastAsia="Times New Roman"/>
          <w:b/>
          <w:i w:val="0"/>
          <w:sz w:val="28"/>
        </w:rPr>
        <w:t>GHI CHÚ CÁC THUẬT NGỮ</w:t>
      </w:r>
    </w:p>
    <w:p>
      <w:pPr>
        <w:keepNext/>
        <w:spacing w:after="40"/>
        <w:jc w:val="left"/>
      </w:pPr>
      <w:r>
        <w:rPr>
          <w:rFonts w:ascii="Times New Roman" w:hAnsi="Times New Roman" w:eastAsia="Times New Roman"/>
          <w:b/>
          <w:i w:val="0"/>
          <w:sz w:val="26"/>
        </w:rPr>
        <w:t>Bảng 4.1. Danh mục thuật ngữ viết tắt</w:t>
      </w:r>
    </w:p>
    <w:tbl>
      <w:tblPr>
        <w:tblStyle w:val="TableGrid"/>
        <w:tblW w:type="auto" w:w="0"/>
        <w:tblLook w:firstColumn="1" w:firstRow="1" w:lastColumn="0" w:lastRow="0" w:noHBand="0" w:noVBand="1" w:val="04A0"/>
      </w:tblPr>
      <w:tblGrid>
        <w:gridCol w:w="2268"/>
        <w:gridCol w:w="2268"/>
        <w:gridCol w:w="2268"/>
        <w:gridCol w:w="2268"/>
      </w:tblGrid>
      <w:tr>
        <w:tc>
          <w:tcPr>
            <w:tcW w:type="dxa" w:w="680"/>
          </w:tcPr>
          <w:p>
            <w:pPr>
              <w:jc w:val="center"/>
            </w:pPr>
            <w:r/>
            <w:r>
              <w:rPr>
                <w:rFonts w:ascii="Times New Roman" w:hAnsi="Times New Roman" w:eastAsia="Times New Roman"/>
                <w:b/>
                <w:i w:val="0"/>
                <w:sz w:val="24"/>
              </w:rPr>
              <w:t>STT</w:t>
            </w:r>
          </w:p>
        </w:tc>
        <w:tc>
          <w:tcPr>
            <w:tcW w:type="dxa" w:w="1417"/>
          </w:tcPr>
          <w:p>
            <w:pPr>
              <w:jc w:val="center"/>
            </w:pPr>
            <w:r/>
            <w:r>
              <w:rPr>
                <w:rFonts w:ascii="Times New Roman" w:hAnsi="Times New Roman" w:eastAsia="Times New Roman"/>
                <w:b/>
                <w:i w:val="0"/>
                <w:sz w:val="24"/>
              </w:rPr>
              <w:t>Thuật ngữ</w:t>
            </w:r>
          </w:p>
        </w:tc>
        <w:tc>
          <w:tcPr>
            <w:tcW w:type="dxa" w:w="3402"/>
          </w:tcPr>
          <w:p>
            <w:pPr>
              <w:jc w:val="center"/>
            </w:pPr>
            <w:r/>
            <w:r>
              <w:rPr>
                <w:rFonts w:ascii="Times New Roman" w:hAnsi="Times New Roman" w:eastAsia="Times New Roman"/>
                <w:b/>
                <w:i w:val="0"/>
                <w:sz w:val="24"/>
              </w:rPr>
              <w:t>Viết đầy đủ</w:t>
            </w:r>
          </w:p>
        </w:tc>
        <w:tc>
          <w:tcPr>
            <w:tcW w:type="dxa" w:w="3005"/>
          </w:tcPr>
          <w:p>
            <w:pPr>
              <w:jc w:val="center"/>
            </w:pPr>
            <w:r/>
            <w:r>
              <w:rPr>
                <w:rFonts w:ascii="Times New Roman" w:hAnsi="Times New Roman" w:eastAsia="Times New Roman"/>
                <w:b/>
                <w:i w:val="0"/>
                <w:sz w:val="24"/>
              </w:rPr>
              <w:t>Giải thích</w:t>
            </w:r>
          </w:p>
        </w:tc>
      </w:tr>
      <w:tr>
        <w:tc>
          <w:tcPr>
            <w:tcW w:type="dxa" w:w="680"/>
          </w:tcPr>
          <w:p>
            <w:pPr>
              <w:spacing w:after="0"/>
              <w:jc w:val="left"/>
            </w:pPr>
            <w:r/>
            <w:r>
              <w:rPr>
                <w:rFonts w:ascii="Times New Roman" w:hAnsi="Times New Roman" w:eastAsia="Times New Roman"/>
                <w:b w:val="0"/>
                <w:i w:val="0"/>
                <w:sz w:val="24"/>
              </w:rPr>
              <w:t>1</w:t>
            </w:r>
          </w:p>
        </w:tc>
        <w:tc>
          <w:tcPr>
            <w:tcW w:type="dxa" w:w="1417"/>
          </w:tcPr>
          <w:p>
            <w:pPr>
              <w:spacing w:after="0"/>
              <w:jc w:val="left"/>
            </w:pPr>
            <w:r/>
            <w:r>
              <w:rPr>
                <w:rFonts w:ascii="Times New Roman" w:hAnsi="Times New Roman" w:eastAsia="Times New Roman"/>
                <w:b w:val="0"/>
                <w:i w:val="0"/>
                <w:sz w:val="24"/>
              </w:rPr>
              <w:t>API</w:t>
            </w:r>
          </w:p>
        </w:tc>
        <w:tc>
          <w:tcPr>
            <w:tcW w:type="dxa" w:w="3402"/>
          </w:tcPr>
          <w:p>
            <w:pPr>
              <w:spacing w:after="0"/>
              <w:jc w:val="left"/>
            </w:pPr>
            <w:r/>
            <w:r>
              <w:rPr>
                <w:rFonts w:ascii="Times New Roman" w:hAnsi="Times New Roman" w:eastAsia="Times New Roman"/>
                <w:b w:val="0"/>
                <w:i w:val="0"/>
                <w:sz w:val="24"/>
              </w:rPr>
              <w:t>Application Programming Interface</w:t>
            </w:r>
          </w:p>
        </w:tc>
        <w:tc>
          <w:tcPr>
            <w:tcW w:type="dxa" w:w="3005"/>
          </w:tcPr>
          <w:p>
            <w:pPr>
              <w:spacing w:after="0"/>
              <w:jc w:val="left"/>
            </w:pPr>
            <w:r/>
            <w:r>
              <w:rPr>
                <w:rFonts w:ascii="Times New Roman" w:hAnsi="Times New Roman" w:eastAsia="Times New Roman"/>
                <w:b w:val="0"/>
                <w:i w:val="0"/>
                <w:sz w:val="24"/>
              </w:rPr>
              <w:t>Giao diện lập trình ứng dụng</w:t>
            </w:r>
          </w:p>
        </w:tc>
      </w:tr>
      <w:tr>
        <w:tc>
          <w:tcPr>
            <w:tcW w:type="dxa" w:w="680"/>
          </w:tcPr>
          <w:p>
            <w:pPr>
              <w:spacing w:after="0"/>
              <w:jc w:val="left"/>
            </w:pPr>
            <w:r/>
            <w:r>
              <w:rPr>
                <w:rFonts w:ascii="Times New Roman" w:hAnsi="Times New Roman" w:eastAsia="Times New Roman"/>
                <w:b w:val="0"/>
                <w:i w:val="0"/>
                <w:sz w:val="24"/>
              </w:rPr>
              <w:t>2</w:t>
            </w:r>
          </w:p>
        </w:tc>
        <w:tc>
          <w:tcPr>
            <w:tcW w:type="dxa" w:w="1417"/>
          </w:tcPr>
          <w:p>
            <w:pPr>
              <w:spacing w:after="0"/>
              <w:jc w:val="left"/>
            </w:pPr>
            <w:r/>
            <w:r>
              <w:rPr>
                <w:rFonts w:ascii="Times New Roman" w:hAnsi="Times New Roman" w:eastAsia="Times New Roman"/>
                <w:b w:val="0"/>
                <w:i w:val="0"/>
                <w:sz w:val="24"/>
              </w:rPr>
              <w:t>UI</w:t>
            </w:r>
          </w:p>
        </w:tc>
        <w:tc>
          <w:tcPr>
            <w:tcW w:type="dxa" w:w="3402"/>
          </w:tcPr>
          <w:p>
            <w:pPr>
              <w:spacing w:after="0"/>
              <w:jc w:val="left"/>
            </w:pPr>
            <w:r/>
            <w:r>
              <w:rPr>
                <w:rFonts w:ascii="Times New Roman" w:hAnsi="Times New Roman" w:eastAsia="Times New Roman"/>
                <w:b w:val="0"/>
                <w:i w:val="0"/>
                <w:sz w:val="24"/>
              </w:rPr>
              <w:t>User Interface</w:t>
            </w:r>
          </w:p>
        </w:tc>
        <w:tc>
          <w:tcPr>
            <w:tcW w:type="dxa" w:w="3005"/>
          </w:tcPr>
          <w:p>
            <w:pPr>
              <w:spacing w:after="0"/>
              <w:jc w:val="left"/>
            </w:pPr>
            <w:r/>
            <w:r>
              <w:rPr>
                <w:rFonts w:ascii="Times New Roman" w:hAnsi="Times New Roman" w:eastAsia="Times New Roman"/>
                <w:b w:val="0"/>
                <w:i w:val="0"/>
                <w:sz w:val="24"/>
              </w:rPr>
              <w:t>Giao diện người dùng</w:t>
            </w:r>
          </w:p>
        </w:tc>
      </w:tr>
      <w:tr>
        <w:tc>
          <w:tcPr>
            <w:tcW w:type="dxa" w:w="680"/>
          </w:tcPr>
          <w:p>
            <w:pPr>
              <w:spacing w:after="0"/>
              <w:jc w:val="left"/>
            </w:pPr>
            <w:r/>
            <w:r>
              <w:rPr>
                <w:rFonts w:ascii="Times New Roman" w:hAnsi="Times New Roman" w:eastAsia="Times New Roman"/>
                <w:b w:val="0"/>
                <w:i w:val="0"/>
                <w:sz w:val="24"/>
              </w:rPr>
              <w:t>3</w:t>
            </w:r>
          </w:p>
        </w:tc>
        <w:tc>
          <w:tcPr>
            <w:tcW w:type="dxa" w:w="1417"/>
          </w:tcPr>
          <w:p>
            <w:pPr>
              <w:spacing w:after="0"/>
              <w:jc w:val="left"/>
            </w:pPr>
            <w:r/>
            <w:r>
              <w:rPr>
                <w:rFonts w:ascii="Times New Roman" w:hAnsi="Times New Roman" w:eastAsia="Times New Roman"/>
                <w:b w:val="0"/>
                <w:i w:val="0"/>
                <w:sz w:val="24"/>
              </w:rPr>
              <w:t>UX</w:t>
            </w:r>
          </w:p>
        </w:tc>
        <w:tc>
          <w:tcPr>
            <w:tcW w:type="dxa" w:w="3402"/>
          </w:tcPr>
          <w:p>
            <w:pPr>
              <w:spacing w:after="0"/>
              <w:jc w:val="left"/>
            </w:pPr>
            <w:r/>
            <w:r>
              <w:rPr>
                <w:rFonts w:ascii="Times New Roman" w:hAnsi="Times New Roman" w:eastAsia="Times New Roman"/>
                <w:b w:val="0"/>
                <w:i w:val="0"/>
                <w:sz w:val="24"/>
              </w:rPr>
              <w:t>User Experience</w:t>
            </w:r>
          </w:p>
        </w:tc>
        <w:tc>
          <w:tcPr>
            <w:tcW w:type="dxa" w:w="3005"/>
          </w:tcPr>
          <w:p>
            <w:pPr>
              <w:spacing w:after="0"/>
              <w:jc w:val="left"/>
            </w:pPr>
            <w:r/>
            <w:r>
              <w:rPr>
                <w:rFonts w:ascii="Times New Roman" w:hAnsi="Times New Roman" w:eastAsia="Times New Roman"/>
                <w:b w:val="0"/>
                <w:i w:val="0"/>
                <w:sz w:val="24"/>
              </w:rPr>
              <w:t>Trải nghiệm người dùng</w:t>
            </w:r>
          </w:p>
        </w:tc>
      </w:tr>
      <w:tr>
        <w:tc>
          <w:tcPr>
            <w:tcW w:type="dxa" w:w="680"/>
          </w:tcPr>
          <w:p>
            <w:pPr>
              <w:spacing w:after="0"/>
              <w:jc w:val="left"/>
            </w:pPr>
            <w:r/>
            <w:r>
              <w:rPr>
                <w:rFonts w:ascii="Times New Roman" w:hAnsi="Times New Roman" w:eastAsia="Times New Roman"/>
                <w:b w:val="0"/>
                <w:i w:val="0"/>
                <w:sz w:val="24"/>
              </w:rPr>
              <w:t>4</w:t>
            </w:r>
          </w:p>
        </w:tc>
        <w:tc>
          <w:tcPr>
            <w:tcW w:type="dxa" w:w="1417"/>
          </w:tcPr>
          <w:p>
            <w:pPr>
              <w:spacing w:after="0"/>
              <w:jc w:val="left"/>
            </w:pPr>
            <w:r/>
            <w:r>
              <w:rPr>
                <w:rFonts w:ascii="Times New Roman" w:hAnsi="Times New Roman" w:eastAsia="Times New Roman"/>
                <w:b w:val="0"/>
                <w:i w:val="0"/>
                <w:sz w:val="24"/>
              </w:rPr>
              <w:t>CRUD</w:t>
            </w:r>
          </w:p>
        </w:tc>
        <w:tc>
          <w:tcPr>
            <w:tcW w:type="dxa" w:w="3402"/>
          </w:tcPr>
          <w:p>
            <w:pPr>
              <w:spacing w:after="0"/>
              <w:jc w:val="left"/>
            </w:pPr>
            <w:r/>
            <w:r>
              <w:rPr>
                <w:rFonts w:ascii="Times New Roman" w:hAnsi="Times New Roman" w:eastAsia="Times New Roman"/>
                <w:b w:val="0"/>
                <w:i w:val="0"/>
                <w:sz w:val="24"/>
              </w:rPr>
              <w:t>Create, Read, Update, Delete</w:t>
            </w:r>
          </w:p>
        </w:tc>
        <w:tc>
          <w:tcPr>
            <w:tcW w:type="dxa" w:w="3005"/>
          </w:tcPr>
          <w:p>
            <w:pPr>
              <w:spacing w:after="0"/>
              <w:jc w:val="left"/>
            </w:pPr>
            <w:r/>
            <w:r>
              <w:rPr>
                <w:rFonts w:ascii="Times New Roman" w:hAnsi="Times New Roman" w:eastAsia="Times New Roman"/>
                <w:b w:val="0"/>
                <w:i w:val="0"/>
                <w:sz w:val="24"/>
              </w:rPr>
              <w:t>Thao tác cơ bản trên dữ liệu</w:t>
            </w:r>
          </w:p>
        </w:tc>
      </w:tr>
      <w:tr>
        <w:tc>
          <w:tcPr>
            <w:tcW w:type="dxa" w:w="680"/>
          </w:tcPr>
          <w:p>
            <w:pPr>
              <w:spacing w:after="0"/>
              <w:jc w:val="left"/>
            </w:pPr>
            <w:r/>
            <w:r>
              <w:rPr>
                <w:rFonts w:ascii="Times New Roman" w:hAnsi="Times New Roman" w:eastAsia="Times New Roman"/>
                <w:b w:val="0"/>
                <w:i w:val="0"/>
                <w:sz w:val="24"/>
              </w:rPr>
              <w:t>5</w:t>
            </w:r>
          </w:p>
        </w:tc>
        <w:tc>
          <w:tcPr>
            <w:tcW w:type="dxa" w:w="1417"/>
          </w:tcPr>
          <w:p>
            <w:pPr>
              <w:spacing w:after="0"/>
              <w:jc w:val="left"/>
            </w:pPr>
            <w:r/>
            <w:r>
              <w:rPr>
                <w:rFonts w:ascii="Times New Roman" w:hAnsi="Times New Roman" w:eastAsia="Times New Roman"/>
                <w:b w:val="0"/>
                <w:i w:val="0"/>
                <w:sz w:val="24"/>
              </w:rPr>
              <w:t>ORM</w:t>
            </w:r>
          </w:p>
        </w:tc>
        <w:tc>
          <w:tcPr>
            <w:tcW w:type="dxa" w:w="3402"/>
          </w:tcPr>
          <w:p>
            <w:pPr>
              <w:spacing w:after="0"/>
              <w:jc w:val="left"/>
            </w:pPr>
            <w:r/>
            <w:r>
              <w:rPr>
                <w:rFonts w:ascii="Times New Roman" w:hAnsi="Times New Roman" w:eastAsia="Times New Roman"/>
                <w:b w:val="0"/>
                <w:i w:val="0"/>
                <w:sz w:val="24"/>
              </w:rPr>
              <w:t>Object-Relational Mapping</w:t>
            </w:r>
          </w:p>
        </w:tc>
        <w:tc>
          <w:tcPr>
            <w:tcW w:type="dxa" w:w="3005"/>
          </w:tcPr>
          <w:p>
            <w:pPr>
              <w:spacing w:after="0"/>
              <w:jc w:val="left"/>
            </w:pPr>
            <w:r/>
            <w:r>
              <w:rPr>
                <w:rFonts w:ascii="Times New Roman" w:hAnsi="Times New Roman" w:eastAsia="Times New Roman"/>
                <w:b w:val="0"/>
                <w:i w:val="0"/>
                <w:sz w:val="24"/>
              </w:rPr>
              <w:t>Ánh xạ đối tượng - quan hệ</w:t>
            </w:r>
          </w:p>
        </w:tc>
      </w:tr>
      <w:tr>
        <w:tc>
          <w:tcPr>
            <w:tcW w:type="dxa" w:w="680"/>
          </w:tcPr>
          <w:p>
            <w:pPr>
              <w:spacing w:after="0"/>
              <w:jc w:val="left"/>
            </w:pPr>
            <w:r/>
            <w:r>
              <w:rPr>
                <w:rFonts w:ascii="Times New Roman" w:hAnsi="Times New Roman" w:eastAsia="Times New Roman"/>
                <w:b w:val="0"/>
                <w:i w:val="0"/>
                <w:sz w:val="24"/>
              </w:rPr>
              <w:t>6</w:t>
            </w:r>
          </w:p>
        </w:tc>
        <w:tc>
          <w:tcPr>
            <w:tcW w:type="dxa" w:w="1417"/>
          </w:tcPr>
          <w:p>
            <w:pPr>
              <w:spacing w:after="0"/>
              <w:jc w:val="left"/>
            </w:pPr>
            <w:r/>
            <w:r>
              <w:rPr>
                <w:rFonts w:ascii="Times New Roman" w:hAnsi="Times New Roman" w:eastAsia="Times New Roman"/>
                <w:b w:val="0"/>
                <w:i w:val="0"/>
                <w:sz w:val="24"/>
              </w:rPr>
              <w:t>SQL</w:t>
            </w:r>
          </w:p>
        </w:tc>
        <w:tc>
          <w:tcPr>
            <w:tcW w:type="dxa" w:w="3402"/>
          </w:tcPr>
          <w:p>
            <w:pPr>
              <w:spacing w:after="0"/>
              <w:jc w:val="left"/>
            </w:pPr>
            <w:r/>
            <w:r>
              <w:rPr>
                <w:rFonts w:ascii="Times New Roman" w:hAnsi="Times New Roman" w:eastAsia="Times New Roman"/>
                <w:b w:val="0"/>
                <w:i w:val="0"/>
                <w:sz w:val="24"/>
              </w:rPr>
              <w:t>Structured Query Language</w:t>
            </w:r>
          </w:p>
        </w:tc>
        <w:tc>
          <w:tcPr>
            <w:tcW w:type="dxa" w:w="3005"/>
          </w:tcPr>
          <w:p>
            <w:pPr>
              <w:spacing w:after="0"/>
              <w:jc w:val="left"/>
            </w:pPr>
            <w:r/>
            <w:r>
              <w:rPr>
                <w:rFonts w:ascii="Times New Roman" w:hAnsi="Times New Roman" w:eastAsia="Times New Roman"/>
                <w:b w:val="0"/>
                <w:i w:val="0"/>
                <w:sz w:val="24"/>
              </w:rPr>
              <w:t>Ngôn ngữ truy vấn cơ sở dữ liệu</w:t>
            </w:r>
          </w:p>
        </w:tc>
      </w:tr>
      <w:tr>
        <w:tc>
          <w:tcPr>
            <w:tcW w:type="dxa" w:w="680"/>
          </w:tcPr>
          <w:p>
            <w:pPr>
              <w:spacing w:after="0"/>
              <w:jc w:val="left"/>
            </w:pPr>
            <w:r/>
            <w:r>
              <w:rPr>
                <w:rFonts w:ascii="Times New Roman" w:hAnsi="Times New Roman" w:eastAsia="Times New Roman"/>
                <w:b w:val="0"/>
                <w:i w:val="0"/>
                <w:sz w:val="24"/>
              </w:rPr>
              <w:t>7</w:t>
            </w:r>
          </w:p>
        </w:tc>
        <w:tc>
          <w:tcPr>
            <w:tcW w:type="dxa" w:w="1417"/>
          </w:tcPr>
          <w:p>
            <w:pPr>
              <w:spacing w:after="0"/>
              <w:jc w:val="left"/>
            </w:pPr>
            <w:r/>
            <w:r>
              <w:rPr>
                <w:rFonts w:ascii="Times New Roman" w:hAnsi="Times New Roman" w:eastAsia="Times New Roman"/>
                <w:b w:val="0"/>
                <w:i w:val="0"/>
                <w:sz w:val="24"/>
              </w:rPr>
              <w:t>REST</w:t>
            </w:r>
          </w:p>
        </w:tc>
        <w:tc>
          <w:tcPr>
            <w:tcW w:type="dxa" w:w="3402"/>
          </w:tcPr>
          <w:p>
            <w:pPr>
              <w:spacing w:after="0"/>
              <w:jc w:val="left"/>
            </w:pPr>
            <w:r/>
            <w:r>
              <w:rPr>
                <w:rFonts w:ascii="Times New Roman" w:hAnsi="Times New Roman" w:eastAsia="Times New Roman"/>
                <w:b w:val="0"/>
                <w:i w:val="0"/>
                <w:sz w:val="24"/>
              </w:rPr>
              <w:t>Representational State Transfer</w:t>
            </w:r>
          </w:p>
        </w:tc>
        <w:tc>
          <w:tcPr>
            <w:tcW w:type="dxa" w:w="3005"/>
          </w:tcPr>
          <w:p>
            <w:pPr>
              <w:spacing w:after="0"/>
              <w:jc w:val="left"/>
            </w:pPr>
            <w:r/>
            <w:r>
              <w:rPr>
                <w:rFonts w:ascii="Times New Roman" w:hAnsi="Times New Roman" w:eastAsia="Times New Roman"/>
                <w:b w:val="0"/>
                <w:i w:val="0"/>
                <w:sz w:val="24"/>
              </w:rPr>
              <w:t>Kiến trúc API web</w:t>
            </w:r>
          </w:p>
        </w:tc>
      </w:tr>
      <w:tr>
        <w:tc>
          <w:tcPr>
            <w:tcW w:type="dxa" w:w="680"/>
          </w:tcPr>
          <w:p>
            <w:pPr>
              <w:spacing w:after="0"/>
              <w:jc w:val="left"/>
            </w:pPr>
            <w:r/>
            <w:r>
              <w:rPr>
                <w:rFonts w:ascii="Times New Roman" w:hAnsi="Times New Roman" w:eastAsia="Times New Roman"/>
                <w:b w:val="0"/>
                <w:i w:val="0"/>
                <w:sz w:val="24"/>
              </w:rPr>
              <w:t>8</w:t>
            </w:r>
          </w:p>
        </w:tc>
        <w:tc>
          <w:tcPr>
            <w:tcW w:type="dxa" w:w="1417"/>
          </w:tcPr>
          <w:p>
            <w:pPr>
              <w:spacing w:after="0"/>
              <w:jc w:val="left"/>
            </w:pPr>
            <w:r/>
            <w:r>
              <w:rPr>
                <w:rFonts w:ascii="Times New Roman" w:hAnsi="Times New Roman" w:eastAsia="Times New Roman"/>
                <w:b w:val="0"/>
                <w:i w:val="0"/>
                <w:sz w:val="24"/>
              </w:rPr>
              <w:t>DB</w:t>
            </w:r>
          </w:p>
        </w:tc>
        <w:tc>
          <w:tcPr>
            <w:tcW w:type="dxa" w:w="3402"/>
          </w:tcPr>
          <w:p>
            <w:pPr>
              <w:spacing w:after="0"/>
              <w:jc w:val="left"/>
            </w:pPr>
            <w:r/>
            <w:r>
              <w:rPr>
                <w:rFonts w:ascii="Times New Roman" w:hAnsi="Times New Roman" w:eastAsia="Times New Roman"/>
                <w:b w:val="0"/>
                <w:i w:val="0"/>
                <w:sz w:val="24"/>
              </w:rPr>
              <w:t>Database</w:t>
            </w:r>
          </w:p>
        </w:tc>
        <w:tc>
          <w:tcPr>
            <w:tcW w:type="dxa" w:w="3005"/>
          </w:tcPr>
          <w:p>
            <w:pPr>
              <w:spacing w:after="0"/>
              <w:jc w:val="left"/>
            </w:pPr>
            <w:r/>
            <w:r>
              <w:rPr>
                <w:rFonts w:ascii="Times New Roman" w:hAnsi="Times New Roman" w:eastAsia="Times New Roman"/>
                <w:b w:val="0"/>
                <w:i w:val="0"/>
                <w:sz w:val="24"/>
              </w:rPr>
              <w:t>Cơ sở dữ liệu</w:t>
            </w:r>
          </w:p>
        </w:tc>
      </w:tr>
    </w:tbl>
    <w:p>
      <w:pPr>
        <w:spacing w:after="120"/>
      </w:pPr>
    </w:p>
    <w:p>
      <w:r>
        <w:br w:type="page"/>
      </w:r>
    </w:p>
    <w:p>
      <w:pPr>
        <w:sectPr>
          <w:footerReference w:type="default" r:id="rId18"/>
          <w:pgSz w:w="11906" w:h="16838"/>
          <w:pgMar w:top="1134" w:right="1134" w:bottom="1134" w:left="1701" w:header="720" w:footer="720" w:gutter="0"/>
          <w:cols w:space="720"/>
          <w:docGrid w:linePitch="360"/>
          <w:pgNumType w:start="1"/>
        </w:sectPr>
      </w:pPr>
    </w:p>
    <w:p>
      <w:pPr>
        <w:keepNext/>
        <w:spacing w:lineRule="auto" w:line="312" w:after="120" w:before="0"/>
        <w:jc w:val="left"/>
      </w:pPr>
      <w:r>
        <w:rPr>
          <w:rFonts w:ascii="Times New Roman" w:hAnsi="Times New Roman" w:eastAsia="Times New Roman"/>
          <w:b/>
          <w:i w:val="0"/>
          <w:sz w:val="28"/>
        </w:rPr>
        <w:t>PHỤ LỤC</w:t>
      </w:r>
    </w:p>
    <w:p>
      <w:pPr>
        <w:keepNext/>
        <w:spacing w:lineRule="auto" w:line="312" w:after="120" w:before="0"/>
        <w:jc w:val="left"/>
      </w:pPr>
      <w:r>
        <w:rPr>
          <w:rFonts w:ascii="Times New Roman" w:hAnsi="Times New Roman" w:eastAsia="Times New Roman"/>
          <w:b/>
          <w:i w:val="0"/>
          <w:sz w:val="28"/>
        </w:rPr>
        <w:t>PHỤ LỤC A: HƯỚNG DẪN CÀI ĐẶT DEMO</w:t>
      </w:r>
    </w:p>
    <w:p>
      <w:pPr>
        <w:pStyle w:val="Heading1"/>
        <w:jc w:val="left"/>
      </w:pPr>
      <w:r>
        <w:rPr>
          <w:rFonts w:ascii="Times New Roman" w:hAnsi="Times New Roman" w:eastAsia="Times New Roman"/>
          <w:b/>
          <w:i w:val="0"/>
          <w:sz w:val="28"/>
        </w:rPr>
        <w:t>A.1. Yêu cầu môi trường</w:t>
      </w:r>
    </w:p>
    <w:p>
      <w:pPr>
        <w:spacing w:lineRule="auto" w:line="312" w:after="120" w:before="0"/>
        <w:jc w:val="both"/>
      </w:pPr>
      <w:r>
        <w:rPr>
          <w:rFonts w:ascii="Times New Roman" w:hAnsi="Times New Roman" w:eastAsia="Times New Roman"/>
          <w:b w:val="0"/>
          <w:i w:val="0"/>
          <w:sz w:val="26"/>
        </w:rPr>
        <w:t>Hệ thống yêu cầu: .NET SDK 10 trở lên cho backend; Node.js và npm cho frontend; kết nối đến SQL Server (Azure SQL Server) với chuỗi kết nối hợp lệ.</w:t>
      </w:r>
    </w:p>
    <w:p>
      <w:pPr>
        <w:pStyle w:val="Heading1"/>
        <w:jc w:val="left"/>
      </w:pPr>
      <w:r>
        <w:rPr>
          <w:rFonts w:ascii="Times New Roman" w:hAnsi="Times New Roman" w:eastAsia="Times New Roman"/>
          <w:b/>
          <w:i w:val="0"/>
          <w:sz w:val="28"/>
        </w:rPr>
        <w:t>A.2. Cài đặt dependency</w:t>
      </w:r>
    </w:p>
    <w:p>
      <w:pPr>
        <w:spacing w:lineRule="auto" w:line="312" w:after="120" w:before="0"/>
        <w:jc w:val="both"/>
      </w:pPr>
      <w:r>
        <w:rPr>
          <w:rFonts w:ascii="Times New Roman" w:hAnsi="Times New Roman" w:eastAsia="Times New Roman"/>
          <w:b w:val="0"/>
          <w:i w:val="0"/>
          <w:sz w:val="26"/>
        </w:rPr>
        <w:t>Frontend: chạy lệnh npm install trong thư mục frontend. Backend: chạy dotnet restore trong thư mục backend/FlightAggregatorApi.</w:t>
      </w:r>
    </w:p>
    <w:p>
      <w:pPr>
        <w:pStyle w:val="Heading1"/>
        <w:jc w:val="left"/>
      </w:pPr>
      <w:r>
        <w:rPr>
          <w:rFonts w:ascii="Times New Roman" w:hAnsi="Times New Roman" w:eastAsia="Times New Roman"/>
          <w:b/>
          <w:i w:val="0"/>
          <w:sz w:val="28"/>
        </w:rPr>
        <w:t>A.3. Cấu hình biến môi trường</w:t>
      </w:r>
    </w:p>
    <w:p>
      <w:pPr>
        <w:spacing w:lineRule="auto" w:line="312" w:after="120" w:before="0"/>
        <w:jc w:val="both"/>
      </w:pPr>
      <w:r>
        <w:rPr>
          <w:rFonts w:ascii="Times New Roman" w:hAnsi="Times New Roman" w:eastAsia="Times New Roman"/>
          <w:b w:val="0"/>
          <w:i w:val="0"/>
          <w:sz w:val="26"/>
        </w:rPr>
        <w:t>Frontend cấu hình biến VITE_API_URL và VITE_WS_URL trong file frontend/.env trỏ đến backend. Backend cấu hình chuỗi kết nối AzureSqlDb trong appsettings.json.</w:t>
      </w:r>
    </w:p>
    <w:p>
      <w:pPr>
        <w:pStyle w:val="Heading1"/>
        <w:jc w:val="left"/>
      </w:pPr>
      <w:r>
        <w:rPr>
          <w:rFonts w:ascii="Times New Roman" w:hAnsi="Times New Roman" w:eastAsia="Times New Roman"/>
          <w:b/>
          <w:i w:val="0"/>
          <w:sz w:val="28"/>
        </w:rPr>
        <w:t>A.4. Cấu hình database</w:t>
      </w:r>
    </w:p>
    <w:p>
      <w:pPr>
        <w:spacing w:lineRule="auto" w:line="312" w:after="120" w:before="0"/>
        <w:jc w:val="both"/>
      </w:pPr>
      <w:r>
        <w:rPr>
          <w:rFonts w:ascii="Times New Roman" w:hAnsi="Times New Roman" w:eastAsia="Times New Roman"/>
          <w:b w:val="0"/>
          <w:i w:val="0"/>
          <w:sz w:val="26"/>
        </w:rPr>
        <w:t>Backend tự động tạo bảng và seed dữ liệu mẫu khi khởi động thông qua DatabaseInitializerService. Cần đảm bảo chuỗi kết nối đến SQL Server hợp lệ.</w:t>
      </w:r>
    </w:p>
    <w:p>
      <w:pPr>
        <w:pStyle w:val="Heading1"/>
        <w:jc w:val="left"/>
      </w:pPr>
      <w:r>
        <w:rPr>
          <w:rFonts w:ascii="Times New Roman" w:hAnsi="Times New Roman" w:eastAsia="Times New Roman"/>
          <w:b/>
          <w:i w:val="0"/>
          <w:sz w:val="28"/>
        </w:rPr>
        <w:t>A.5. Chạy backend</w:t>
      </w:r>
    </w:p>
    <w:p>
      <w:pPr>
        <w:spacing w:lineRule="auto" w:line="312" w:after="120" w:before="0"/>
        <w:jc w:val="both"/>
      </w:pPr>
      <w:r>
        <w:rPr>
          <w:rFonts w:ascii="Times New Roman" w:hAnsi="Times New Roman" w:eastAsia="Times New Roman"/>
          <w:b w:val="0"/>
          <w:i w:val="0"/>
          <w:sz w:val="26"/>
        </w:rPr>
        <w:t>Chạy backend bằng lệnh dotnet run --project backend/FlightAggregatorApi hoặc dùng script scripts/start-backend.bat. Backend chạy trên cổng 5000.</w:t>
      </w:r>
    </w:p>
    <w:p>
      <w:pPr>
        <w:pStyle w:val="Heading1"/>
        <w:jc w:val="left"/>
      </w:pPr>
      <w:r>
        <w:rPr>
          <w:rFonts w:ascii="Times New Roman" w:hAnsi="Times New Roman" w:eastAsia="Times New Roman"/>
          <w:b/>
          <w:i w:val="0"/>
          <w:sz w:val="28"/>
        </w:rPr>
        <w:t>A.6. Chạy frontend</w:t>
      </w:r>
    </w:p>
    <w:p>
      <w:pPr>
        <w:spacing w:lineRule="auto" w:line="312" w:after="120" w:before="0"/>
        <w:jc w:val="both"/>
      </w:pPr>
      <w:r>
        <w:rPr>
          <w:rFonts w:ascii="Times New Roman" w:hAnsi="Times New Roman" w:eastAsia="Times New Roman"/>
          <w:b w:val="0"/>
          <w:i w:val="0"/>
          <w:sz w:val="26"/>
        </w:rPr>
        <w:t>Chạy frontend bằng lệnh npm run dev trong thư mục frontend. Frontend chạy trên cổng 5173.</w:t>
      </w:r>
    </w:p>
    <w:p>
      <w:pPr>
        <w:pStyle w:val="Heading1"/>
        <w:jc w:val="left"/>
      </w:pPr>
      <w:r>
        <w:rPr>
          <w:rFonts w:ascii="Times New Roman" w:hAnsi="Times New Roman" w:eastAsia="Times New Roman"/>
          <w:b/>
          <w:i w:val="0"/>
          <w:sz w:val="28"/>
        </w:rPr>
        <w:t>A.7. Chạy ứng dụng</w:t>
      </w:r>
    </w:p>
    <w:p>
      <w:pPr>
        <w:spacing w:lineRule="auto" w:line="312" w:after="120" w:before="0"/>
        <w:jc w:val="both"/>
      </w:pPr>
      <w:r>
        <w:rPr>
          <w:rFonts w:ascii="Times New Roman" w:hAnsi="Times New Roman" w:eastAsia="Times New Roman"/>
          <w:b w:val="0"/>
          <w:i w:val="0"/>
          <w:sz w:val="26"/>
        </w:rPr>
        <w:t>Mở trình duyệt truy cập http://localhost:5173 để sử dụng hệ thống.</w:t>
      </w:r>
    </w:p>
    <w:p>
      <w:pPr>
        <w:pStyle w:val="Heading1"/>
        <w:jc w:val="left"/>
      </w:pPr>
      <w:r>
        <w:rPr>
          <w:rFonts w:ascii="Times New Roman" w:hAnsi="Times New Roman" w:eastAsia="Times New Roman"/>
          <w:b/>
          <w:i w:val="0"/>
          <w:sz w:val="28"/>
        </w:rPr>
        <w:t>A.8. Kiểm tra kết nối API</w:t>
      </w:r>
    </w:p>
    <w:p>
      <w:pPr>
        <w:spacing w:lineRule="auto" w:line="312" w:after="120" w:before="0"/>
        <w:jc w:val="both"/>
      </w:pPr>
      <w:r>
        <w:rPr>
          <w:rFonts w:ascii="Times New Roman" w:hAnsi="Times New Roman" w:eastAsia="Times New Roman"/>
          <w:b w:val="0"/>
          <w:i w:val="0"/>
          <w:sz w:val="26"/>
        </w:rPr>
        <w:t>Kiểm tra backend qua endpoint http://localhost:5000/health, trả về trạng thái healthy nếu hệ thống hoạt động bình thường.</w:t>
      </w:r>
    </w:p>
    <w:p>
      <w:pPr>
        <w:pStyle w:val="Heading1"/>
        <w:jc w:val="left"/>
      </w:pPr>
      <w:r>
        <w:rPr>
          <w:rFonts w:ascii="Times New Roman" w:hAnsi="Times New Roman" w:eastAsia="Times New Roman"/>
          <w:b/>
          <w:i w:val="0"/>
          <w:sz w:val="28"/>
        </w:rPr>
        <w:t>A.9. Các lỗi thường gặp</w:t>
      </w:r>
    </w:p>
    <w:p>
      <w:pPr>
        <w:spacing w:lineRule="auto" w:line="312" w:after="120" w:before="0"/>
        <w:jc w:val="both"/>
      </w:pPr>
      <w:r>
        <w:rPr>
          <w:rFonts w:ascii="Times New Roman" w:hAnsi="Times New Roman" w:eastAsia="Times New Roman"/>
          <w:b w:val="0"/>
          <w:i w:val="0"/>
          <w:sz w:val="26"/>
        </w:rPr>
        <w:t>Một số lỗi thường gặp: cổng 5000 đang bị chiếm giữ do instance backend cũ (dùng script stop-backend.bat hoặc tự động trong run-backend.bat); lỗi kết nối cơ sở dữ liệu do chuỗi kết nối sai; thiếu biến môi trường VITE_API_URL.</w:t>
      </w:r>
    </w:p>
    <w:p>
      <w:pPr>
        <w:pStyle w:val="Heading1"/>
        <w:jc w:val="left"/>
      </w:pPr>
      <w:r>
        <w:rPr>
          <w:rFonts w:ascii="Times New Roman" w:hAnsi="Times New Roman" w:eastAsia="Times New Roman"/>
          <w:b/>
          <w:i w:val="0"/>
          <w:sz w:val="28"/>
        </w:rPr>
        <w:t>Tài khoản kiểm thử</w:t>
      </w:r>
    </w:p>
    <w:p>
      <w:pPr>
        <w:keepNext/>
        <w:spacing w:after="40"/>
        <w:jc w:val="left"/>
      </w:pPr>
      <w:r>
        <w:rPr>
          <w:rFonts w:ascii="Times New Roman" w:hAnsi="Times New Roman" w:eastAsia="Times New Roman"/>
          <w:b/>
          <w:i w:val="0"/>
          <w:sz w:val="26"/>
        </w:rPr>
        <w:t>Bảng 4.2. Tài khoản kiểm thử</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b/>
                <w:i w:val="0"/>
                <w:sz w:val="24"/>
              </w:rPr>
              <w:t>Loại tài khoản</w:t>
            </w:r>
          </w:p>
        </w:tc>
        <w:tc>
          <w:tcPr>
            <w:tcW w:type="dxa" w:w="3118"/>
          </w:tcPr>
          <w:p>
            <w:pPr>
              <w:jc w:val="center"/>
            </w:pPr>
            <w:r/>
            <w:r>
              <w:rPr>
                <w:rFonts w:ascii="Times New Roman" w:hAnsi="Times New Roman" w:eastAsia="Times New Roman"/>
                <w:b/>
                <w:i w:val="0"/>
                <w:sz w:val="24"/>
              </w:rPr>
              <w:t>Username/Email</w:t>
            </w:r>
          </w:p>
        </w:tc>
        <w:tc>
          <w:tcPr>
            <w:tcW w:type="dxa" w:w="1701"/>
          </w:tcPr>
          <w:p>
            <w:pPr>
              <w:jc w:val="center"/>
            </w:pPr>
            <w:r/>
            <w:r>
              <w:rPr>
                <w:rFonts w:ascii="Times New Roman" w:hAnsi="Times New Roman" w:eastAsia="Times New Roman"/>
                <w:b/>
                <w:i w:val="0"/>
                <w:sz w:val="24"/>
              </w:rPr>
              <w:t>Password</w:t>
            </w:r>
          </w:p>
        </w:tc>
        <w:tc>
          <w:tcPr>
            <w:tcW w:type="dxa" w:w="1417"/>
          </w:tcPr>
          <w:p>
            <w:pPr>
              <w:jc w:val="center"/>
            </w:pPr>
            <w:r/>
            <w:r>
              <w:rPr>
                <w:rFonts w:ascii="Times New Roman" w:hAnsi="Times New Roman" w:eastAsia="Times New Roman"/>
                <w:b/>
                <w:i w:val="0"/>
                <w:sz w:val="24"/>
              </w:rPr>
              <w:t>Quyền</w:t>
            </w:r>
          </w:p>
        </w:tc>
      </w:tr>
      <w:tr>
        <w:tc>
          <w:tcPr>
            <w:tcW w:type="dxa" w:w="2268"/>
          </w:tcPr>
          <w:p>
            <w:pPr>
              <w:spacing w:after="0"/>
              <w:jc w:val="left"/>
            </w:pPr>
            <w:r/>
            <w:r>
              <w:rPr>
                <w:rFonts w:ascii="Times New Roman" w:hAnsi="Times New Roman" w:eastAsia="Times New Roman"/>
                <w:b w:val="0"/>
                <w:i w:val="0"/>
                <w:sz w:val="24"/>
              </w:rPr>
              <w:t>Người dùng demo</w:t>
            </w:r>
          </w:p>
        </w:tc>
        <w:tc>
          <w:tcPr>
            <w:tcW w:type="dxa" w:w="3118"/>
          </w:tcPr>
          <w:p>
            <w:pPr>
              <w:spacing w:after="0"/>
              <w:jc w:val="left"/>
            </w:pPr>
            <w:r/>
            <w:r>
              <w:rPr>
                <w:rFonts w:ascii="Times New Roman" w:hAnsi="Times New Roman" w:eastAsia="Times New Roman"/>
                <w:b w:val="0"/>
                <w:i w:val="0"/>
                <w:sz w:val="24"/>
              </w:rPr>
              <w:t>user@example.com</w:t>
            </w:r>
          </w:p>
        </w:tc>
        <w:tc>
          <w:tcPr>
            <w:tcW w:type="dxa" w:w="1701"/>
          </w:tcPr>
          <w:p>
            <w:pPr>
              <w:spacing w:after="0"/>
              <w:jc w:val="left"/>
            </w:pPr>
            <w:r/>
            <w:r>
              <w:rPr>
                <w:rFonts w:ascii="Times New Roman" w:hAnsi="Times New Roman" w:eastAsia="Times New Roman"/>
                <w:b w:val="0"/>
                <w:i w:val="0"/>
                <w:sz w:val="24"/>
              </w:rPr>
              <w:t>123456</w:t>
            </w:r>
          </w:p>
        </w:tc>
        <w:tc>
          <w:tcPr>
            <w:tcW w:type="dxa" w:w="1417"/>
          </w:tcPr>
          <w:p>
            <w:pPr>
              <w:spacing w:after="0"/>
              <w:jc w:val="left"/>
            </w:pPr>
            <w:r/>
            <w:r>
              <w:rPr>
                <w:rFonts w:ascii="Times New Roman" w:hAnsi="Times New Roman" w:eastAsia="Times New Roman"/>
                <w:b w:val="0"/>
                <w:i w:val="0"/>
                <w:sz w:val="24"/>
              </w:rPr>
              <w:t>User</w:t>
            </w:r>
          </w:p>
        </w:tc>
      </w:tr>
      <w:tr>
        <w:tc>
          <w:tcPr>
            <w:tcW w:type="dxa" w:w="2268"/>
          </w:tcPr>
          <w:p>
            <w:pPr>
              <w:spacing w:after="0"/>
              <w:jc w:val="left"/>
            </w:pPr>
            <w:r/>
            <w:r>
              <w:rPr>
                <w:rFonts w:ascii="Times New Roman" w:hAnsi="Times New Roman" w:eastAsia="Times New Roman"/>
                <w:b w:val="0"/>
                <w:i w:val="0"/>
                <w:sz w:val="24"/>
              </w:rPr>
              <w:t>Quản trị viên demo</w:t>
            </w:r>
          </w:p>
        </w:tc>
        <w:tc>
          <w:tcPr>
            <w:tcW w:type="dxa" w:w="3118"/>
          </w:tcPr>
          <w:p>
            <w:pPr>
              <w:spacing w:after="0"/>
              <w:jc w:val="left"/>
            </w:pPr>
            <w:r/>
            <w:r>
              <w:rPr>
                <w:rFonts w:ascii="Times New Roman" w:hAnsi="Times New Roman" w:eastAsia="Times New Roman"/>
                <w:b w:val="0"/>
                <w:i w:val="0"/>
                <w:sz w:val="24"/>
              </w:rPr>
              <w:t>admin@ve247.vn</w:t>
            </w:r>
          </w:p>
        </w:tc>
        <w:tc>
          <w:tcPr>
            <w:tcW w:type="dxa" w:w="1701"/>
          </w:tcPr>
          <w:p>
            <w:pPr>
              <w:spacing w:after="0"/>
              <w:jc w:val="left"/>
            </w:pPr>
            <w:r/>
            <w:r>
              <w:rPr>
                <w:rFonts w:ascii="Times New Roman" w:hAnsi="Times New Roman" w:eastAsia="Times New Roman"/>
                <w:b w:val="0"/>
                <w:i w:val="0"/>
                <w:sz w:val="24"/>
              </w:rPr>
              <w:t>Admin123</w:t>
            </w:r>
          </w:p>
        </w:tc>
        <w:tc>
          <w:tcPr>
            <w:tcW w:type="dxa" w:w="1417"/>
          </w:tcPr>
          <w:p>
            <w:pPr>
              <w:spacing w:after="0"/>
              <w:jc w:val="left"/>
            </w:pPr>
            <w:r/>
            <w:r>
              <w:rPr>
                <w:rFonts w:ascii="Times New Roman" w:hAnsi="Times New Roman" w:eastAsia="Times New Roman"/>
                <w:b w:val="0"/>
                <w:i w:val="0"/>
                <w:sz w:val="24"/>
              </w:rPr>
              <w:t>Admin</w:t>
            </w:r>
          </w:p>
        </w:tc>
      </w:tr>
    </w:tbl>
    <w:p>
      <w:pPr>
        <w:spacing w:after="120"/>
      </w:pPr>
    </w:p>
    <w:p>
      <w:r>
        <w:br w:type="page"/>
      </w:r>
    </w:p>
    <w:p>
      <w:pPr>
        <w:keepNext/>
        <w:spacing w:lineRule="auto" w:line="312" w:after="120" w:before="0"/>
        <w:jc w:val="left"/>
      </w:pPr>
      <w:r>
        <w:rPr>
          <w:rFonts w:ascii="Times New Roman" w:hAnsi="Times New Roman" w:eastAsia="Times New Roman"/>
          <w:b/>
          <w:i w:val="0"/>
          <w:sz w:val="28"/>
        </w:rPr>
        <w:t>PHỤ LỤC B: HƯỚNG DẪN SỬ DỤNG</w:t>
      </w:r>
    </w:p>
    <w:p>
      <w:pPr>
        <w:spacing w:lineRule="auto" w:line="312" w:after="120" w:before="0"/>
        <w:jc w:val="both"/>
      </w:pPr>
      <w:r>
        <w:rPr>
          <w:rFonts w:ascii="Times New Roman" w:hAnsi="Times New Roman" w:eastAsia="Times New Roman"/>
          <w:b w:val="0"/>
          <w:i w:val="0"/>
          <w:sz w:val="26"/>
        </w:rPr>
        <w:t>Dưới đây là hướng dẫn sử dụng một số chức năng tiêu biểu của hệ thống.</w:t>
      </w:r>
    </w:p>
    <w:p>
      <w:pPr>
        <w:spacing w:lineRule="auto" w:line="312" w:after="120" w:before="0"/>
        <w:jc w:val="both"/>
      </w:pPr>
      <w:r>
        <w:rPr>
          <w:rFonts w:ascii="Times New Roman" w:hAnsi="Times New Roman" w:eastAsia="Times New Roman"/>
          <w:b w:val="0"/>
          <w:i w:val="0"/>
          <w:sz w:val="26"/>
        </w:rPr>
        <w:t>Bước 1: Truy cập http://localhost:5173 để mở trang chủ.</w:t>
      </w:r>
    </w:p>
    <w:p>
      <w:pPr>
        <w:spacing w:lineRule="auto" w:line="312" w:after="120" w:before="0"/>
        <w:jc w:val="both"/>
      </w:pPr>
      <w:r>
        <w:rPr>
          <w:rFonts w:ascii="Times New Roman" w:hAnsi="Times New Roman" w:eastAsia="Times New Roman"/>
          <w:b w:val="0"/>
          <w:i w:val="0"/>
          <w:sz w:val="26"/>
        </w:rPr>
        <w:t>Bước 2: Tại thanh tìm kiếm, chọn loại phương tiện, nhập điểm đi, điểm đến, ngày đi rồi bấm tìm kiếm.</w:t>
      </w:r>
    </w:p>
    <w:p>
      <w:pPr>
        <w:spacing w:lineRule="auto" w:line="312" w:after="120" w:before="0"/>
        <w:jc w:val="both"/>
      </w:pPr>
      <w:r>
        <w:rPr>
          <w:rFonts w:ascii="Times New Roman" w:hAnsi="Times New Roman" w:eastAsia="Times New Roman"/>
          <w:b w:val="0"/>
          <w:i w:val="0"/>
          <w:sz w:val="26"/>
        </w:rPr>
        <w:t>Bước 3: Chọn một kết quả vé, xem chi tiết và bấm Đặt vé.</w:t>
      </w:r>
    </w:p>
    <w:p>
      <w:pPr>
        <w:spacing w:lineRule="auto" w:line="312" w:after="120" w:before="0"/>
        <w:jc w:val="both"/>
      </w:pPr>
      <w:r>
        <w:rPr>
          <w:rFonts w:ascii="Times New Roman" w:hAnsi="Times New Roman" w:eastAsia="Times New Roman"/>
          <w:b w:val="0"/>
          <w:i w:val="0"/>
          <w:sz w:val="26"/>
        </w:rPr>
        <w:t>Bước 4: Trong màn hình đặt vé, nhập thông tin hành khách và chọn nơi đặt (đặt tại Vé247 hoặc chuyển hướng đến trang chính thức).</w:t>
      </w:r>
    </w:p>
    <w:p>
      <w:pPr>
        <w:spacing w:lineRule="auto" w:line="312" w:after="120" w:before="0"/>
        <w:jc w:val="both"/>
      </w:pPr>
      <w:r>
        <w:rPr>
          <w:rFonts w:ascii="Times New Roman" w:hAnsi="Times New Roman" w:eastAsia="Times New Roman"/>
          <w:b w:val="0"/>
          <w:i w:val="0"/>
          <w:sz w:val="26"/>
        </w:rPr>
        <w:t>Bước 5: Thanh toán đặt chỗ theo phương thức đã chọn và kiểm tra kết quả.</w:t>
      </w:r>
    </w:p>
    <w:p>
      <w:pPr>
        <w:spacing w:lineRule="auto" w:line="312" w:after="120" w:before="0"/>
        <w:jc w:val="both"/>
      </w:pPr>
      <w:r>
        <w:rPr>
          <w:rFonts w:ascii="Times New Roman" w:hAnsi="Times New Roman" w:eastAsia="Times New Roman"/>
          <w:b w:val="0"/>
          <w:i w:val="0"/>
          <w:sz w:val="26"/>
        </w:rPr>
        <w:t>Ngoài ra, người dùng có thể dùng chức năng so sánh giá và gợi ý lộ trình trên các trang tương ứng để chọn phương án tối ưu.</w:t>
      </w:r>
    </w:p>
    <w:p>
      <w:r>
        <w:br w:type="page"/>
      </w:r>
    </w:p>
    <w:p>
      <w:pPr>
        <w:sectPr>
          <w:footerReference w:type="default" r:id="rId19"/>
          <w:pgSz w:w="11906" w:h="16838"/>
          <w:pgMar w:top="1134" w:right="1134" w:bottom="1134" w:left="1701" w:header="720" w:footer="720" w:gutter="0"/>
          <w:cols w:space="720"/>
          <w:docGrid w:linePitch="360"/>
          <w:pgNumType w:start="1"/>
        </w:sectPr>
      </w:pPr>
    </w:p>
    <w:p>
      <w:pPr>
        <w:keepNext/>
        <w:spacing w:lineRule="auto" w:line="312" w:after="120" w:before="0"/>
        <w:jc w:val="left"/>
      </w:pPr>
      <w:r>
        <w:rPr>
          <w:rFonts w:ascii="Times New Roman" w:hAnsi="Times New Roman" w:eastAsia="Times New Roman"/>
          <w:b/>
          <w:i w:val="0"/>
          <w:sz w:val="28"/>
        </w:rPr>
        <w:t>TÀI LIỆU THAM KHẢO</w:t>
      </w:r>
    </w:p>
    <w:p>
      <w:pPr>
        <w:pStyle w:val="Heading1"/>
        <w:jc w:val="left"/>
      </w:pPr>
      <w:r>
        <w:rPr>
          <w:rFonts w:ascii="Times New Roman" w:hAnsi="Times New Roman" w:eastAsia="Times New Roman"/>
          <w:b/>
          <w:i w:val="0"/>
          <w:sz w:val="28"/>
        </w:rPr>
        <w:t>1. Sách, giáo trình</w:t>
      </w:r>
    </w:p>
    <w:p>
      <w:pPr>
        <w:pStyle w:val="Heading2"/>
        <w:jc w:val="left"/>
      </w:pPr>
      <w:r>
        <w:rPr>
          <w:rFonts w:ascii="Times New Roman" w:hAnsi="Times New Roman" w:eastAsia="Times New Roman"/>
          <w:b/>
          <w:i w:val="0"/>
          <w:sz w:val="28"/>
        </w:rPr>
        <w:t>1.1. Tiếng Việt</w:t>
      </w:r>
    </w:p>
    <w:p>
      <w:pPr>
        <w:spacing w:lineRule="auto" w:line="312" w:after="120" w:before="0"/>
        <w:jc w:val="both"/>
      </w:pPr>
      <w:r>
        <w:rPr>
          <w:rFonts w:ascii="Times New Roman" w:hAnsi="Times New Roman" w:eastAsia="Times New Roman"/>
          <w:b w:val="0"/>
          <w:i w:val="0"/>
          <w:sz w:val="26"/>
        </w:rPr>
        <w:t>Các giáo trình về phân tích thiết kế hệ thống thông tin, cơ sở dữ liệu và phát triển ứng dụng web được sử dụng trong chương trình đào tạo.</w:t>
      </w:r>
    </w:p>
    <w:p>
      <w:pPr>
        <w:pStyle w:val="Heading2"/>
        <w:jc w:val="left"/>
      </w:pPr>
      <w:r>
        <w:rPr>
          <w:rFonts w:ascii="Times New Roman" w:hAnsi="Times New Roman" w:eastAsia="Times New Roman"/>
          <w:b/>
          <w:i w:val="0"/>
          <w:sz w:val="28"/>
        </w:rPr>
        <w:t>1.2. Tiếng Anh</w:t>
      </w:r>
    </w:p>
    <w:p>
      <w:pPr>
        <w:spacing w:lineRule="auto" w:line="312" w:after="120" w:before="0"/>
        <w:jc w:val="both"/>
      </w:pPr>
      <w:r>
        <w:rPr>
          <w:rFonts w:ascii="Times New Roman" w:hAnsi="Times New Roman" w:eastAsia="Times New Roman"/>
          <w:b w:val="0"/>
          <w:i w:val="0"/>
          <w:sz w:val="26"/>
        </w:rPr>
        <w:t>Tài liệu về React, ASP.NET Core và Entity Framework Core được tham khảo từ tài liệu chính thức của các nền tảng.</w:t>
      </w:r>
    </w:p>
    <w:p>
      <w:pPr>
        <w:pStyle w:val="Heading1"/>
        <w:jc w:val="left"/>
      </w:pPr>
      <w:r>
        <w:rPr>
          <w:rFonts w:ascii="Times New Roman" w:hAnsi="Times New Roman" w:eastAsia="Times New Roman"/>
          <w:b/>
          <w:i w:val="0"/>
          <w:sz w:val="28"/>
        </w:rPr>
        <w:t>2. Các website tham khảo</w:t>
      </w:r>
    </w:p>
    <w:p>
      <w:pPr>
        <w:spacing w:lineRule="auto" w:line="312" w:after="120" w:before="0"/>
        <w:jc w:val="both"/>
      </w:pPr>
      <w:r>
        <w:rPr>
          <w:rFonts w:ascii="Times New Roman" w:hAnsi="Times New Roman" w:eastAsia="Times New Roman"/>
          <w:b w:val="0"/>
          <w:i w:val="0"/>
          <w:sz w:val="26"/>
        </w:rPr>
        <w:t>[1] React Documentation; Online, truy cập ngày 17/08/2026, tại https://react.dev</w:t>
      </w:r>
    </w:p>
    <w:p>
      <w:pPr>
        <w:spacing w:lineRule="auto" w:line="312" w:after="120" w:before="0"/>
        <w:jc w:val="both"/>
      </w:pPr>
      <w:r>
        <w:rPr>
          <w:rFonts w:ascii="Times New Roman" w:hAnsi="Times New Roman" w:eastAsia="Times New Roman"/>
          <w:b w:val="0"/>
          <w:i w:val="0"/>
          <w:sz w:val="26"/>
        </w:rPr>
        <w:t>[2] Vite Documentation; Online, truy cập ngày 17/08/2026, tại https://vite.dev</w:t>
      </w:r>
    </w:p>
    <w:p>
      <w:pPr>
        <w:spacing w:lineRule="auto" w:line="312" w:after="120" w:before="0"/>
        <w:jc w:val="both"/>
      </w:pPr>
      <w:r>
        <w:rPr>
          <w:rFonts w:ascii="Times New Roman" w:hAnsi="Times New Roman" w:eastAsia="Times New Roman"/>
          <w:b w:val="0"/>
          <w:i w:val="0"/>
          <w:sz w:val="26"/>
        </w:rPr>
        <w:t>[3] ASP.NET Core Documentation; Online, truy cập ngày 17/08/2026, tại https://learn.microsoft.com/aspnet/core</w:t>
      </w:r>
    </w:p>
    <w:p>
      <w:pPr>
        <w:spacing w:lineRule="auto" w:line="312" w:after="120" w:before="0"/>
        <w:jc w:val="both"/>
      </w:pPr>
      <w:r>
        <w:rPr>
          <w:rFonts w:ascii="Times New Roman" w:hAnsi="Times New Roman" w:eastAsia="Times New Roman"/>
          <w:b w:val="0"/>
          <w:i w:val="0"/>
          <w:sz w:val="26"/>
        </w:rPr>
        <w:t>[4] Entity Framework Core Documentation; Online, truy cập ngày 17/08/2026, tại https://learn.microsoft.com/ef/core</w:t>
      </w:r>
    </w:p>
    <w:p>
      <w:pPr>
        <w:spacing w:lineRule="auto" w:line="312" w:after="120" w:before="0"/>
        <w:jc w:val="both"/>
      </w:pPr>
      <w:r>
        <w:rPr>
          <w:rFonts w:ascii="Times New Roman" w:hAnsi="Times New Roman" w:eastAsia="Times New Roman"/>
          <w:b w:val="0"/>
          <w:i w:val="0"/>
          <w:sz w:val="26"/>
        </w:rPr>
        <w:t>[5] Microsoft SQL Server Documentation; Online, truy cập ngày 17/08/2026, tại https://learn.microsoft.com/sql</w:t>
      </w:r>
    </w:p>
    <w:p>
      <w:pPr>
        <w:spacing w:lineRule="auto" w:line="312" w:after="120" w:before="0"/>
        <w:jc w:val="both"/>
      </w:pPr>
      <w:r>
        <w:rPr>
          <w:rFonts w:ascii="Times New Roman" w:hAnsi="Times New Roman" w:eastAsia="Times New Roman"/>
          <w:b w:val="0"/>
          <w:i w:val="0"/>
          <w:sz w:val="26"/>
        </w:rPr>
        <w:t>[6] Tailwind CSS Documentation; Online, truy cập ngày 17/08/2026, tại https://tailwindcss.com</w:t>
      </w:r>
    </w:p>
    <w:p>
      <w:pPr>
        <w:spacing w:lineRule="auto" w:line="312" w:after="120" w:before="0"/>
        <w:jc w:val="both"/>
      </w:pPr>
      <w:r>
        <w:rPr>
          <w:rFonts w:ascii="Times New Roman" w:hAnsi="Times New Roman" w:eastAsia="Times New Roman"/>
          <w:b w:val="0"/>
          <w:i w:val="0"/>
          <w:sz w:val="26"/>
        </w:rPr>
        <w:t>[7] recharts Documentation; Online, truy cập ngày 17/08/2026, tại https://recharts.org</w:t>
      </w:r>
    </w:p>
    <w:sectPr w:rsidR="00FC693F" w:rsidRPr="0006063C" w:rsidSect="00034616">
      <w:footerReference w:type="default" r:id="rId2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PAGE</w:instrText>
      <w:fldChar w:fldCharType="separate"/>
      <w:t/>
    </w:r>
    <w:r>
      <w:rPr>
        <w:rFonts w:ascii="Times New Roman" w:hAnsi="Times New Roman" w:eastAsia="Times New Roman"/>
        <w:b w:val="0"/>
        <w:i w:val="0"/>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PAGE</w:instrText>
      <w:fldChar w:fldCharType="separate"/>
      <w:t/>
    </w:r>
    <w:r>
      <w:rPr>
        <w:rFonts w:ascii="Times New Roman" w:hAnsi="Times New Roman" w:eastAsia="Times New Roman"/>
        <w:b w:val="0"/>
        <w:i w:val="0"/>
        <w:sz w:val="24"/>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PAGE</w:instrText>
      <w:fldChar w:fldCharType="separate"/>
      <w:t/>
    </w:r>
    <w:r>
      <w:rPr>
        <w:rFonts w:ascii="Times New Roman" w:hAnsi="Times New Roman" w:eastAsia="Times New Roman"/>
        <w:b w:val="0"/>
        <w:i w:val="0"/>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PAGE</w:instrText>
      <w:fldChar w:fldCharType="separate"/>
      <w:t/>
    </w:r>
    <w:r>
      <w:rPr>
        <w:rFonts w:ascii="Times New Roman" w:hAnsi="Times New Roman" w:eastAsia="Times New Roman"/>
        <w:b w:val="0"/>
        <w:i w:val="0"/>
        <w:sz w:val="24"/>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PAGE</w:instrText>
      <w:fldChar w:fldCharType="separate"/>
      <w:t/>
    </w:r>
    <w:r>
      <w:rPr>
        <w:rFonts w:ascii="Times New Roman" w:hAnsi="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Rule="auto" w:line="312"/>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Rule="auto" w:line="312"/>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12"/>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